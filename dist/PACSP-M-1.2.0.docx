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Calibri" w:hAnsi="Calibri" w:eastAsia="微软雅黑"/>
          <w:b/>
          <w:sz w:val="38"/>
        </w:rPr>
        <w:t>认知沉积的表示与效度：产物、过程与结构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版本</w:t>
      </w:r>
      <w:r>
        <w:rPr>
          <w:rFonts w:ascii="Calibri" w:hAnsi="Calibri" w:eastAsia="微软雅黑"/>
          <w:sz w:val="21"/>
        </w:rPr>
        <w:t xml:space="preserve">：PACSP-M 1.2.0 </w:t>
      </w:r>
      <w:r>
        <w:rPr>
          <w:rFonts w:ascii="Calibri" w:hAnsi="Calibri" w:eastAsia="微软雅黑"/>
          <w:b/>
          <w:sz w:val="21"/>
        </w:rPr>
        <w:t>名称</w:t>
      </w:r>
      <w:r>
        <w:rPr>
          <w:rFonts w:ascii="Calibri" w:hAnsi="Calibri" w:eastAsia="微软雅黑"/>
          <w:sz w:val="21"/>
        </w:rPr>
        <w:t>：</w:t>
      </w:r>
      <w:r>
        <w:rPr>
          <w:rFonts w:ascii="Calibri" w:hAnsi="Calibri" w:eastAsia="微软雅黑"/>
          <w:b/>
          <w:sz w:val="21"/>
        </w:rPr>
        <w:t>PACSP-M</w:t>
      </w:r>
      <w:r>
        <w:rPr>
          <w:rFonts w:ascii="Calibri" w:hAnsi="Calibri" w:eastAsia="微软雅黑"/>
          <w:sz w:val="21"/>
        </w:rPr>
        <w:t xml:space="preserve"> = </w:t>
      </w:r>
      <w:r>
        <w:rPr>
          <w:rFonts w:ascii="Calibri" w:hAnsi="Calibri" w:eastAsia="微软雅黑"/>
          <w:i/>
          <w:sz w:val="21"/>
        </w:rPr>
        <w:t>Pairwise Average Cognitive Semantic Proximity — Measurement</w:t>
      </w:r>
      <w:r>
        <w:rPr>
          <w:rFonts w:ascii="Calibri" w:hAnsi="Calibri" w:eastAsia="微软雅黑"/>
          <w:sz w:val="21"/>
        </w:rPr>
        <w:t xml:space="preserve"> （成对平均认知语义接近度的测量框架） </w:t>
      </w:r>
      <w:r>
        <w:rPr>
          <w:rFonts w:ascii="Calibri" w:hAnsi="Calibri" w:eastAsia="微软雅黑"/>
          <w:b/>
          <w:sz w:val="21"/>
        </w:rPr>
        <w:t>性质</w:t>
      </w:r>
      <w:r>
        <w:rPr>
          <w:rFonts w:ascii="Calibri" w:hAnsi="Calibri" w:eastAsia="微软雅黑"/>
          <w:sz w:val="21"/>
        </w:rPr>
        <w:t xml:space="preserve">：一个完整、正面描述的测量框架。不是修订清单。 </w:t>
      </w:r>
      <w:r>
        <w:rPr>
          <w:rFonts w:ascii="Calibri" w:hAnsi="Calibri" w:eastAsia="微软雅黑"/>
          <w:b/>
          <w:sz w:val="21"/>
        </w:rPr>
        <w:t>演变来源</w:t>
      </w:r>
      <w:r>
        <w:rPr>
          <w:rFonts w:ascii="Calibri" w:hAnsi="Calibri" w:eastAsia="微软雅黑"/>
          <w:sz w:val="21"/>
        </w:rPr>
        <w:t xml:space="preserve">：PACSP-M 1.1.0（见附录 C） </w:t>
      </w:r>
      <w:r>
        <w:rPr>
          <w:rFonts w:ascii="Calibri" w:hAnsi="Calibri" w:eastAsia="微软雅黑"/>
          <w:b/>
          <w:sz w:val="21"/>
        </w:rPr>
        <w:t>方法定位</w:t>
      </w:r>
      <w:r>
        <w:rPr>
          <w:rFonts w:ascii="Calibri" w:hAnsi="Calibri" w:eastAsia="微软雅黑"/>
          <w:sz w:val="21"/>
        </w:rPr>
        <w:t>：本文先给出</w:t>
      </w:r>
      <w:r>
        <w:rPr>
          <w:rFonts w:ascii="Calibri" w:hAnsi="Calibri" w:eastAsia="微软雅黑"/>
          <w:b/>
          <w:sz w:val="21"/>
        </w:rPr>
        <w:t>可靠的部分</w:t>
      </w:r>
      <w:r>
        <w:rPr>
          <w:rFonts w:ascii="Calibri" w:hAnsi="Calibri" w:eastAsia="微软雅黑"/>
          <w:sz w:val="21"/>
        </w:rPr>
        <w:t>，再给出</w:t>
      </w:r>
      <w:r>
        <w:rPr>
          <w:rFonts w:ascii="Calibri" w:hAnsi="Calibri" w:eastAsia="微软雅黑"/>
          <w:b/>
          <w:sz w:val="21"/>
        </w:rPr>
        <w:t>被实测否决的部分</w:t>
      </w:r>
      <w:r>
        <w:rPr>
          <w:rFonts w:ascii="Calibri" w:hAnsi="Calibri" w:eastAsia="微软雅黑"/>
          <w:sz w:val="21"/>
        </w:rPr>
        <w:t>及否决依据；并逐条标注哪些结论沿自 1.1.0、哪些已被取代。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〔关于名称〕</w:t>
      </w:r>
      <w:r>
        <w:rPr>
          <w:rFonts w:ascii="Consolas" w:hAnsi="Consolas" w:eastAsia="Consolas"/>
          <w:sz w:val="20"/>
        </w:rPr>
        <w:t>M</w:t>
      </w:r>
      <w:r>
        <w:rPr>
          <w:rFonts w:ascii="Calibri" w:hAnsi="Calibri" w:eastAsia="微软雅黑"/>
          <w:sz w:val="21"/>
        </w:rPr>
        <w:t xml:space="preserve"> 指 </w:t>
      </w:r>
      <w:r>
        <w:rPr>
          <w:rFonts w:ascii="Calibri" w:hAnsi="Calibri" w:eastAsia="微软雅黑"/>
          <w:b/>
          <w:sz w:val="21"/>
        </w:rPr>
        <w:t>Measurement</w:t>
      </w:r>
      <w:r>
        <w:rPr>
          <w:rFonts w:ascii="Calibri" w:hAnsi="Calibri" w:eastAsia="微软雅黑"/>
          <w:sz w:val="21"/>
        </w:rPr>
        <w:t>，即"测量框架"。它</w:t>
      </w:r>
      <w:r>
        <w:rPr>
          <w:rFonts w:ascii="Calibri" w:hAnsi="Calibri" w:eastAsia="微软雅黑"/>
          <w:b/>
          <w:sz w:val="21"/>
        </w:rPr>
        <w:t>不是</w:t>
      </w:r>
      <w:r>
        <w:rPr>
          <w:rFonts w:ascii="Calibri" w:hAnsi="Calibri" w:eastAsia="微软雅黑"/>
          <w:sz w:val="21"/>
        </w:rPr>
        <w:t xml:space="preserve"> "Modified"。名称中的 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（度量）取自 </w:t>
      </w:r>
      <w:r>
        <w:rPr>
          <w:rFonts w:ascii="Calibri" w:hAnsi="Calibri" w:eastAsia="微软雅黑"/>
          <w:i/>
          <w:sz w:val="21"/>
        </w:rPr>
        <w:t>pairwise average</w:t>
      </w:r>
      <w:r>
        <w:rPr>
          <w:rFonts w:ascii="Calibri" w:hAnsi="Calibri" w:eastAsia="微软雅黑"/>
          <w:sz w:val="21"/>
        </w:rPr>
        <w:t xml:space="preserve"> 的首字母与 </w:t>
      </w:r>
      <w:r>
        <w:rPr>
          <w:rFonts w:ascii="Calibri" w:hAnsi="Calibri" w:eastAsia="微软雅黑"/>
          <w:i/>
          <w:sz w:val="21"/>
        </w:rPr>
        <w:t>proximity</w:t>
      </w:r>
      <w:r>
        <w:rPr>
          <w:rFonts w:ascii="Calibri" w:hAnsi="Calibri" w:eastAsia="微软雅黑"/>
          <w:sz w:val="21"/>
        </w:rPr>
        <w:t xml:space="preserve"> 的语义。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〔1.2.0 改了什么，一句话〕1.1.0 断定「语料</w:t>
      </w:r>
      <w:r>
        <w:rPr>
          <w:rFonts w:ascii="Calibri" w:hAnsi="Calibri" w:eastAsia="微软雅黑"/>
          <w:b/>
          <w:sz w:val="21"/>
        </w:rPr>
        <w:t>是</w:t>
      </w:r>
      <w:r>
        <w:rPr>
          <w:rFonts w:ascii="Calibri" w:hAnsi="Calibri" w:eastAsia="微软雅黑"/>
          <w:sz w:val="21"/>
        </w:rPr>
        <w:t xml:space="preserve">集合，不是序列」并据此放弃 </w:t>
      </w:r>
      <w:r>
        <w:rPr>
          <w:rFonts w:ascii="Consolas" w:hAnsi="Consolas" w:eastAsia="Consolas"/>
          <w:sz w:val="20"/>
        </w:rPr>
        <w:t>C_T</w:t>
      </w:r>
      <w:r>
        <w:rPr>
          <w:rFonts w:ascii="Calibri" w:hAnsi="Calibri" w:eastAsia="微软雅黑"/>
          <w:sz w:val="21"/>
        </w:rPr>
        <w:t xml:space="preserve">； </w:t>
      </w:r>
      <w:r>
        <w:rPr>
          <w:rFonts w:ascii="Calibri" w:hAnsi="Calibri" w:eastAsia="微软雅黑"/>
          <w:b/>
          <w:sz w:val="21"/>
        </w:rPr>
        <w:t>本文把这一步退回范围，并把被放弃的那一半接回来</w:t>
      </w:r>
      <w:r>
        <w:rPr>
          <w:rFonts w:ascii="Calibri" w:hAnsi="Calibri" w:eastAsia="微软雅黑"/>
          <w:sz w:val="21"/>
        </w:rPr>
        <w:t>——而 1.1.0 自己的 §8.1 已经写出了它扔掉的是什么。详见 §3 与附录 C。</w:t>
      </w:r>
    </w:p>
    <w:p>
      <w:pPr>
        <w:pStyle w:val="Heading1"/>
      </w:pPr>
      <w:r>
        <w:rPr>
          <w:rFonts w:ascii="Calibri" w:hAnsi="Calibri" w:eastAsia="微软雅黑"/>
          <w:b/>
          <w:color w:val="1A1A1A"/>
          <w:sz w:val="30"/>
        </w:rPr>
        <w:t>摘要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本文的出发点是一次更正。</w:t>
      </w:r>
      <w:r>
        <w:rPr>
          <w:rFonts w:ascii="Calibri" w:hAnsi="Calibri" w:eastAsia="微软雅黑"/>
          <w:sz w:val="21"/>
        </w:rPr>
        <w:t xml:space="preserve"> PACSP-M 1.1.0 在 §3 断定「语料</w:t>
      </w:r>
      <w:r>
        <w:rPr>
          <w:rFonts w:ascii="Calibri" w:hAnsi="Calibri" w:eastAsia="微软雅黑"/>
          <w:b/>
          <w:sz w:val="21"/>
        </w:rPr>
        <w:t>是</w:t>
      </w:r>
      <w:r>
        <w:rPr>
          <w:rFonts w:ascii="Calibri" w:hAnsi="Calibri" w:eastAsia="微软雅黑"/>
          <w:sz w:val="21"/>
        </w:rPr>
        <w:t xml:space="preserve">集合，不是序列」，并据此放弃了 </w:t>
      </w:r>
      <w:r>
        <w:rPr>
          <w:rFonts w:ascii="Consolas" w:hAnsi="Consolas" w:eastAsia="Consolas"/>
          <w:sz w:val="20"/>
        </w:rPr>
        <w:t>C_T</w:t>
      </w:r>
      <w:r>
        <w:rPr>
          <w:rFonts w:ascii="Calibri" w:hAnsi="Calibri" w:eastAsia="微软雅黑"/>
          <w:sz w:val="21"/>
        </w:rPr>
        <w:t>。</w:t>
      </w:r>
      <w:r>
        <w:rPr>
          <w:rFonts w:ascii="Calibri" w:hAnsi="Calibri" w:eastAsia="微软雅黑"/>
          <w:b/>
          <w:sz w:val="21"/>
        </w:rPr>
        <w:t>那个断言越了界</w:t>
      </w:r>
      <w:r>
        <w:rPr>
          <w:rFonts w:ascii="Calibri" w:hAnsi="Calibri" w:eastAsia="微软雅黑"/>
          <w:sz w:val="21"/>
        </w:rPr>
        <w:t>：它是一个</w:t>
      </w:r>
      <w:r>
        <w:rPr>
          <w:rFonts w:ascii="Calibri" w:hAnsi="Calibri" w:eastAsia="微软雅黑"/>
          <w:b/>
          <w:sz w:val="21"/>
        </w:rPr>
        <w:t>范围选择</w:t>
      </w:r>
      <w:r>
        <w:rPr>
          <w:rFonts w:ascii="Calibri" w:hAnsi="Calibri" w:eastAsia="微软雅黑"/>
          <w:sz w:val="21"/>
        </w:rPr>
        <w:t>被升格成了框架定理。本文把这一步退回它应有的范围，并把 1.1.0 自己承认扔掉的那一半接回来。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1.1.0 的错处在「顺序」这个词上。</w:t>
      </w:r>
      <w:r>
        <w:rPr>
          <w:rFonts w:ascii="Calibri" w:hAnsi="Calibri" w:eastAsia="微软雅黑"/>
          <w:sz w:val="21"/>
        </w:rPr>
        <w:t xml:space="preserve"> 存在两种性质相反的顺序：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顺序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有无物理意义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顺序敏感意味着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任意文件顺序</w:t>
            </w:r>
            <w:r>
              <w:rPr>
                <w:rFonts w:ascii="Calibri" w:hAnsi="Calibri" w:eastAsia="微软雅黑"/>
                <w:sz w:val="18"/>
              </w:rPr>
              <w:t>（文件怎么排）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数值不可复现——</w:t>
            </w:r>
            <w:r>
              <w:rPr>
                <w:rFonts w:ascii="Calibri" w:hAnsi="Calibri" w:eastAsia="微软雅黑"/>
                <w:b/>
                <w:sz w:val="18"/>
              </w:rPr>
              <w:t>缺陷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生成顺序</w:t>
            </w:r>
            <w:r>
              <w:rPr>
                <w:rFonts w:ascii="Calibri" w:hAnsi="Calibri" w:eastAsia="微软雅黑"/>
                <w:sz w:val="18"/>
              </w:rPr>
              <w:t>（意识流）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有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结构存在——</w:t>
            </w:r>
            <w:r>
              <w:rPr>
                <w:rFonts w:ascii="Calibri" w:hAnsi="Calibri" w:eastAsia="微软雅黑"/>
                <w:b/>
                <w:sz w:val="18"/>
              </w:rPr>
              <w:t>信号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1.1.0 测的是</w:t>
      </w:r>
      <w:r>
        <w:rPr>
          <w:rFonts w:ascii="Calibri" w:hAnsi="Calibri" w:eastAsia="微软雅黑"/>
          <w:b/>
          <w:sz w:val="21"/>
        </w:rPr>
        <w:t>第一种</w:t>
      </w:r>
      <w:r>
        <w:rPr>
          <w:rFonts w:ascii="Calibri" w:hAnsi="Calibri" w:eastAsia="微软雅黑"/>
          <w:sz w:val="21"/>
        </w:rPr>
        <w:t>，却用它否定了在</w:t>
      </w:r>
      <w:r>
        <w:rPr>
          <w:rFonts w:ascii="Calibri" w:hAnsi="Calibri" w:eastAsia="微软雅黑"/>
          <w:b/>
          <w:sz w:val="21"/>
        </w:rPr>
        <w:t>第二种</w:t>
      </w:r>
      <w:r>
        <w:rPr>
          <w:rFonts w:ascii="Calibri" w:hAnsi="Calibri" w:eastAsia="微软雅黑"/>
          <w:sz w:val="21"/>
        </w:rPr>
        <w:t xml:space="preserve">上才成立的表示。 </w:t>
      </w:r>
      <w:r>
        <w:rPr>
          <w:rFonts w:ascii="Calibri" w:hAnsi="Calibri" w:eastAsia="微软雅黑"/>
          <w:b/>
          <w:sz w:val="21"/>
        </w:rPr>
        <w:t>本文的构造全部建立在第二种顺序上。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构造原则</w:t>
      </w:r>
      <w:r>
        <w:rPr>
          <w:rFonts w:ascii="Calibri" w:hAnsi="Calibri" w:eastAsia="微软雅黑"/>
          <w:sz w:val="21"/>
        </w:rPr>
        <w:t>（1.1.0 提出，本文沿用，因为它是对的）：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P1（可追溯性）</w:t>
      </w:r>
      <w:r>
        <w:rPr>
          <w:rFonts w:ascii="Calibri" w:hAnsi="Calibri" w:eastAsia="微软雅黑"/>
          <w:sz w:val="21"/>
        </w:rPr>
        <w:t>：任何被报告的量，其数值必须能追溯到一组</w:t>
      </w:r>
      <w:r>
        <w:rPr>
          <w:rFonts w:ascii="Calibri" w:hAnsi="Calibri" w:eastAsia="微软雅黑"/>
          <w:b/>
          <w:sz w:val="21"/>
        </w:rPr>
        <w:t>已声明</w:t>
      </w:r>
      <w:r>
        <w:rPr>
          <w:rFonts w:ascii="Calibri" w:hAnsi="Calibri" w:eastAsia="微软雅黑"/>
          <w:sz w:val="21"/>
        </w:rPr>
        <w:t>的选择，并且该量对</w:t>
      </w:r>
      <w:r>
        <w:rPr>
          <w:rFonts w:ascii="Calibri" w:hAnsi="Calibri" w:eastAsia="微软雅黑"/>
          <w:b/>
          <w:sz w:val="21"/>
        </w:rPr>
        <w:t>未声明</w:t>
      </w:r>
      <w:r>
        <w:rPr>
          <w:rFonts w:ascii="Calibri" w:hAnsi="Calibri" w:eastAsia="微软雅黑"/>
          <w:sz w:val="21"/>
        </w:rPr>
        <w:t xml:space="preserve">的选择不敏感。 </w:t>
      </w:r>
      <w:r>
        <w:rPr>
          <w:rFonts w:ascii="Calibri" w:hAnsi="Calibri" w:eastAsia="微软雅黑"/>
          <w:b/>
          <w:sz w:val="21"/>
        </w:rPr>
        <w:t>P1′（敏感性）</w:t>
      </w:r>
      <w:r>
        <w:rPr>
          <w:rFonts w:ascii="Calibri" w:hAnsi="Calibri" w:eastAsia="微软雅黑"/>
          <w:sz w:val="21"/>
        </w:rPr>
        <w:t>：该量必须对它</w:t>
      </w:r>
      <w:r>
        <w:rPr>
          <w:rFonts w:ascii="Calibri" w:hAnsi="Calibri" w:eastAsia="微软雅黑"/>
          <w:b/>
          <w:sz w:val="21"/>
        </w:rPr>
        <w:t>声称要测量</w:t>
      </w:r>
      <w:r>
        <w:rPr>
          <w:rFonts w:ascii="Calibri" w:hAnsi="Calibri" w:eastAsia="微软雅黑"/>
          <w:sz w:val="21"/>
        </w:rPr>
        <w:t xml:space="preserve">的差异敏感。 </w:t>
      </w:r>
      <w:r>
        <w:rPr>
          <w:rFonts w:ascii="Calibri" w:hAnsi="Calibri" w:eastAsia="微软雅黑"/>
          <w:b/>
          <w:sz w:val="21"/>
        </w:rPr>
        <w:t>P2（可分性 ≠ 机制）</w:t>
      </w:r>
      <w:r>
        <w:rPr>
          <w:rFonts w:ascii="Calibri" w:hAnsi="Calibri" w:eastAsia="微软雅黑"/>
          <w:sz w:val="21"/>
        </w:rPr>
        <w:t>：统计上能把两组分开，</w:t>
      </w:r>
      <w:r>
        <w:rPr>
          <w:rFonts w:ascii="Calibri" w:hAnsi="Calibri" w:eastAsia="微软雅黑"/>
          <w:b/>
          <w:sz w:val="21"/>
        </w:rPr>
        <w:t>不等于</w:t>
      </w:r>
      <w:r>
        <w:rPr>
          <w:rFonts w:ascii="Calibri" w:hAnsi="Calibri" w:eastAsia="微软雅黑"/>
          <w:sz w:val="21"/>
        </w:rPr>
        <w:t>指出了分开的机制。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参照系</w:t>
      </w:r>
      <w:r>
        <w:rPr>
          <w:rFonts w:ascii="Calibri" w:hAnsi="Calibri" w:eastAsia="微软雅黑"/>
          <w:sz w:val="21"/>
        </w:rPr>
        <w:t xml:space="preserve"> </w:t>
      </w:r>
      <w:r>
        <w:rPr>
          <w:rFonts w:ascii="Consolas" w:hAnsi="Consolas" w:eastAsia="Consolas"/>
          <w:sz w:val="20"/>
        </w:rPr>
        <w:t>(Ω, d, M)</w:t>
      </w:r>
      <w:r>
        <w:rPr>
          <w:rFonts w:ascii="Calibri" w:hAnsi="Calibri" w:eastAsia="微软雅黑"/>
          <w:sz w:val="21"/>
        </w:rPr>
        <w:t xml:space="preserve">：嵌入空间、度量、及其标定参数 </w:t>
      </w:r>
      <w:r>
        <w:rPr>
          <w:rFonts w:ascii="Consolas" w:hAnsi="Consolas" w:eastAsia="Consolas"/>
          <w:sz w:val="20"/>
        </w:rPr>
        <w:t>M</w:t>
      </w:r>
      <w:r>
        <w:rPr>
          <w:rFonts w:ascii="Calibri" w:hAnsi="Calibri" w:eastAsia="微软雅黑"/>
          <w:sz w:val="21"/>
        </w:rPr>
        <w:t xml:space="preserve">。 </w:t>
      </w:r>
      <w:r>
        <w:rPr>
          <w:rFonts w:ascii="Calibri" w:hAnsi="Calibri" w:eastAsia="微软雅黑"/>
          <w:b/>
          <w:sz w:val="21"/>
        </w:rPr>
        <w:t>`M` 必须声明</w:t>
      </w:r>
      <w:r>
        <w:rPr>
          <w:rFonts w:ascii="Calibri" w:hAnsi="Calibri" w:eastAsia="微软雅黑"/>
          <w:sz w:val="21"/>
        </w:rPr>
        <w:t xml:space="preserve">——实测仅更换生成模型，同一批语料的核心量相差 </w:t>
      </w:r>
      <w:r>
        <w:rPr>
          <w:rFonts w:ascii="Calibri" w:hAnsi="Calibri" w:eastAsia="微软雅黑"/>
          <w:b/>
          <w:sz w:val="21"/>
        </w:rPr>
        <w:t>31%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三个对象，按问题取表示</w:t>
      </w:r>
      <w:r>
        <w:rPr>
          <w:rFonts w:ascii="Calibri" w:hAnsi="Calibri" w:eastAsia="微软雅黑"/>
          <w:sz w:val="21"/>
        </w:rPr>
        <w:t>（这是本文相对 1.1.0 的结构性改动）：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侧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对象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表示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回答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产物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D</w:t>
            </w:r>
            <w:r>
              <w:rPr>
                <w:rFonts w:ascii="Calibri" w:hAnsi="Calibri" w:eastAsia="微软雅黑"/>
                <w:sz w:val="18"/>
              </w:rPr>
              <w:t>（成对距离均值，§4）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集合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两组文本的</w:t>
            </w:r>
            <w:r>
              <w:rPr>
                <w:rFonts w:ascii="Calibri" w:hAnsi="Calibri" w:eastAsia="微软雅黑"/>
                <w:b/>
                <w:sz w:val="18"/>
              </w:rPr>
              <w:t>语义分布</w:t>
            </w:r>
            <w:r>
              <w:rPr>
                <w:rFonts w:ascii="Calibri" w:hAnsi="Calibri" w:eastAsia="微软雅黑"/>
                <w:sz w:val="18"/>
              </w:rPr>
              <w:t>是否可区分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过程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S_flow/S_recur/S_sed</w:t>
            </w:r>
            <w:r>
              <w:rPr>
                <w:rFonts w:ascii="Calibri" w:hAnsi="Calibri" w:eastAsia="微软雅黑"/>
                <w:sz w:val="18"/>
              </w:rPr>
              <w:t>（§5）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序列，无骨架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单文档的</w:t>
            </w:r>
            <w:r>
              <w:rPr>
                <w:rFonts w:ascii="Calibri" w:hAnsi="Calibri" w:eastAsia="微软雅黑"/>
                <w:b/>
                <w:sz w:val="18"/>
              </w:rPr>
              <w:t>顺序结构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过程 + 结构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情绪树</w:t>
            </w:r>
            <w:r>
              <w:rPr>
                <w:rFonts w:ascii="Calibri" w:hAnsi="Calibri" w:eastAsia="微软雅黑"/>
                <w:b/>
                <w:sz w:val="18"/>
              </w:rPr>
              <w:t>动态区域定位</w:t>
            </w:r>
            <w:r>
              <w:rPr>
                <w:rFonts w:ascii="Calibri" w:hAnsi="Calibri" w:eastAsia="微软雅黑"/>
                <w:sz w:val="18"/>
              </w:rPr>
              <w:t>（§6）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序列 + 骨架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激活</w:t>
            </w:r>
            <w:r>
              <w:rPr>
                <w:rFonts w:ascii="Calibri" w:hAnsi="Calibri" w:eastAsia="微软雅黑"/>
                <w:b/>
                <w:sz w:val="18"/>
              </w:rPr>
              <w:t>沉积在哪</w:t>
            </w:r>
            <w:r>
              <w:rPr>
                <w:rFonts w:ascii="Calibri" w:hAnsi="Calibri" w:eastAsia="微软雅黑"/>
                <w:sz w:val="18"/>
              </w:rPr>
              <w:t>、如何沿流迁移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主要结果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顺序敏感度是要报告的量，不是要消除的缺陷。</w:t>
      </w:r>
      <w:r>
        <w:rPr>
          <w:rFonts w:ascii="Calibri" w:hAnsi="Calibri" w:eastAsia="微软雅黑"/>
          <w:sz w:val="21"/>
        </w:rPr>
        <w:t xml:space="preserve"> 决定性检验：把两臂</w:t>
      </w:r>
      <w:r>
        <w:rPr>
          <w:rFonts w:ascii="Calibri" w:hAnsi="Calibri" w:eastAsia="微软雅黑"/>
          <w:b/>
          <w:sz w:val="21"/>
        </w:rPr>
        <w:t>各自独立重排 200 次</w:t>
      </w:r>
      <w:r>
        <w:rPr>
          <w:rFonts w:ascii="Calibri" w:hAnsi="Calibri" w:eastAsia="微软雅黑"/>
          <w:sz w:val="21"/>
        </w:rPr>
        <w:t>，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全部 `μ` 变体、全部 200 次重排，人机方向都保持（100%）</w:t>
      </w:r>
      <w:r>
        <w:rPr>
          <w:rFonts w:ascii="Calibri" w:hAnsi="Calibri" w:eastAsia="微软雅黑"/>
          <w:sz w:val="21"/>
        </w:rPr>
        <w:t>。顺序改变数值的大小，</w:t>
      </w:r>
      <w:r>
        <w:rPr>
          <w:rFonts w:ascii="Calibri" w:hAnsi="Calibri" w:eastAsia="微软雅黑"/>
          <w:b/>
          <w:sz w:val="21"/>
        </w:rPr>
        <w:t>不改变结论的方向</w:t>
      </w:r>
      <w:r>
        <w:rPr>
          <w:rFonts w:ascii="Calibri" w:hAnsi="Calibri" w:eastAsia="微软雅黑"/>
          <w:sz w:val="21"/>
        </w:rPr>
        <w:t>。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`μ` 的定义有类型错误，可以修，且修后更稳。</w:t>
      </w:r>
      <w:r>
        <w:rPr>
          <w:rFonts w:ascii="Calibri" w:hAnsi="Calibri" w:eastAsia="微软雅黑"/>
          <w:sz w:val="21"/>
        </w:rPr>
        <w:t xml:space="preserve"> </w:t>
      </w:r>
      <w:r>
        <w:rPr>
          <w:rFonts w:ascii="Consolas" w:hAnsi="Consolas" w:eastAsia="Consolas"/>
          <w:sz w:val="20"/>
        </w:rPr>
        <w:t>μ_k</w:t>
      </w:r>
      <w:r>
        <w:rPr>
          <w:rFonts w:ascii="Calibri" w:hAnsi="Calibri" w:eastAsia="微软雅黑"/>
          <w:sz w:val="21"/>
        </w:rPr>
        <w:t xml:space="preserve"> 是邻域平均却被当单格权重用；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改成 Radon–Nikodym 密度 </w:t>
      </w:r>
      <w:r>
        <w:rPr>
          <w:rFonts w:ascii="Consolas" w:hAnsi="Consolas" w:eastAsia="Consolas"/>
          <w:sz w:val="20"/>
        </w:rPr>
        <w:t>ρ_k = Λ(格)/ν(格)</w:t>
      </w:r>
      <w:r>
        <w:rPr>
          <w:rFonts w:ascii="Calibri" w:hAnsi="Calibri" w:eastAsia="微软雅黑"/>
          <w:sz w:val="21"/>
        </w:rPr>
        <w:t xml:space="preserve"> 后，恒等式 </w:t>
      </w:r>
      <w:r>
        <w:rPr>
          <w:rFonts w:ascii="Consolas" w:hAnsi="Consolas" w:eastAsia="Consolas"/>
          <w:sz w:val="20"/>
        </w:rPr>
        <w:t>Σ ρ_k ν_k = Σ δ_k</w:t>
      </w:r>
      <w:r>
        <w:rPr>
          <w:rFonts w:ascii="Calibri" w:hAnsi="Calibri" w:eastAsia="微软雅黑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24/24 精确成立（误差 0）</w:t>
      </w:r>
      <w:r>
        <w:rPr>
          <w:rFonts w:ascii="Calibri" w:hAnsi="Calibri" w:eastAsia="微软雅黑"/>
          <w:sz w:val="21"/>
        </w:rPr>
        <w:t xml:space="preserve">。其中 </w:t>
      </w:r>
      <w:r>
        <w:rPr>
          <w:rFonts w:ascii="Consolas" w:hAnsi="Consolas" w:eastAsia="Consolas"/>
          <w:sz w:val="20"/>
        </w:rPr>
        <w:t>rn_selfnorm</w:t>
      </w:r>
      <w:r>
        <w:rPr>
          <w:rFonts w:ascii="Calibri" w:hAnsi="Calibri" w:eastAsia="微软雅黑"/>
          <w:sz w:val="21"/>
        </w:rPr>
        <w:t xml:space="preserve"> 顺序敏感度 </w:t>
      </w:r>
      <w:r>
        <w:rPr>
          <w:rFonts w:ascii="Calibri" w:hAnsi="Calibri" w:eastAsia="微软雅黑"/>
          <w:b/>
          <w:sz w:val="21"/>
        </w:rPr>
        <w:t>0.0967</w:t>
      </w:r>
      <w:r>
        <w:rPr>
          <w:rFonts w:ascii="Calibri" w:hAnsi="Calibri" w:eastAsia="微软雅黑"/>
          <w:sz w:val="21"/>
        </w:rPr>
        <w:t>，优于 1.1.0 的最优值（</w:t>
      </w:r>
      <w:r>
        <w:rPr>
          <w:rFonts w:ascii="Consolas" w:hAnsi="Consolas" w:eastAsia="Consolas"/>
          <w:sz w:val="20"/>
        </w:rPr>
        <w:t>μ ≡ 1</w:t>
      </w:r>
      <w:r>
        <w:rPr>
          <w:rFonts w:ascii="Calibri" w:hAnsi="Calibri" w:eastAsia="微软雅黑"/>
          <w:sz w:val="21"/>
        </w:rPr>
        <w:t>，0.1399）</w:t>
      </w:r>
      <w:r>
        <w:rPr>
          <w:rFonts w:ascii="Calibri" w:hAnsi="Calibri" w:eastAsia="微软雅黑"/>
          <w:b/>
          <w:sz w:val="21"/>
        </w:rPr>
        <w:t>31%</w:t>
      </w:r>
      <w:r>
        <w:rPr>
          <w:rFonts w:ascii="Calibri" w:hAnsi="Calibri" w:eastAsia="微软雅黑"/>
          <w:sz w:val="21"/>
        </w:rPr>
        <w:t xml:space="preserve">。 </w:t>
      </w:r>
      <w:r>
        <w:rPr>
          <w:rFonts w:ascii="Calibri" w:hAnsi="Calibri" w:eastAsia="微软雅黑"/>
          <w:b/>
          <w:sz w:val="21"/>
        </w:rPr>
        <w:t>代价是真的</w:t>
      </w:r>
      <w:r>
        <w:rPr>
          <w:rFonts w:ascii="Calibri" w:hAnsi="Calibri" w:eastAsia="微软雅黑"/>
          <w:sz w:val="21"/>
        </w:rPr>
        <w:t xml:space="preserve">：人机比值从 1.296 降到 1.085，而两者在重排下都稳健。 </w:t>
      </w:r>
      <w:r>
        <w:rPr>
          <w:rFonts w:ascii="Calibri" w:hAnsi="Calibri" w:eastAsia="微软雅黑"/>
          <w:b/>
          <w:sz w:val="21"/>
        </w:rPr>
        <w:t>本框架保留 `window`——判别力优先，取舍已声明。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情绪树动态区域定位跨编码器 9/9 成立</w:t>
      </w:r>
      <w:r>
        <w:rPr>
          <w:rFonts w:ascii="Calibri" w:hAnsi="Calibri" w:eastAsia="微软雅黑"/>
          <w:sz w:val="21"/>
        </w:rPr>
        <w:t>（3 配对 × 3 编码器），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方向：</w:t>
      </w:r>
      <w:r>
        <w:rPr>
          <w:rFonts w:ascii="Calibri" w:hAnsi="Calibri" w:eastAsia="微软雅黑"/>
          <w:b/>
          <w:sz w:val="21"/>
        </w:rPr>
        <w:t>机器把情绪激活更集中地沉积在单一簇上，人类更分散</w:t>
      </w:r>
      <w:r>
        <w:rPr>
          <w:rFonts w:ascii="Calibri" w:hAnsi="Calibri" w:eastAsia="微软雅黑"/>
          <w:sz w:val="21"/>
        </w:rPr>
        <w:t>。该测度</w:t>
      </w:r>
      <w:r>
        <w:rPr>
          <w:rFonts w:ascii="Calibri" w:hAnsi="Calibri" w:eastAsia="微软雅黑"/>
          <w:b/>
          <w:sz w:val="21"/>
        </w:rPr>
        <w:t>含 `D` 会失效的跨家族编码器</w:t>
      </w:r>
      <w:r>
        <w:rPr>
          <w:rFonts w:ascii="Calibri" w:hAnsi="Calibri" w:eastAsia="微软雅黑"/>
          <w:sz w:val="21"/>
        </w:rPr>
        <w:t>（</w:t>
      </w:r>
      <w:r>
        <w:rPr>
          <w:rFonts w:ascii="Consolas" w:hAnsi="Consolas" w:eastAsia="Consolas"/>
          <w:sz w:val="20"/>
        </w:rPr>
        <w:t>text2vec</w:t>
      </w:r>
      <w:r>
        <w:rPr>
          <w:rFonts w:ascii="Calibri" w:hAnsi="Calibri" w:eastAsia="微软雅黑"/>
          <w:sz w:val="21"/>
        </w:rPr>
        <w:t>）仍然成立。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单文档意识流</w:t>
      </w:r>
      <w:r>
        <w:rPr>
          <w:rFonts w:ascii="Calibri" w:hAnsi="Calibri" w:eastAsia="微软雅黑"/>
          <w:sz w:val="21"/>
        </w:rPr>
        <w:t>在长度受控后方向一致（</w:t>
      </w:r>
      <w:r>
        <w:rPr>
          <w:rFonts w:ascii="Consolas" w:hAnsi="Consolas" w:eastAsia="Consolas"/>
          <w:sz w:val="20"/>
        </w:rPr>
        <w:t>techdoc</w:t>
      </w:r>
      <w:r>
        <w:rPr>
          <w:rFonts w:ascii="Calibri" w:hAnsi="Calibri" w:eastAsia="微软雅黑"/>
          <w:sz w:val="21"/>
        </w:rPr>
        <w:t xml:space="preserve"> 人类比值 1.1346，区间排除 1），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跨 3 编码器成立。</w:t>
      </w:r>
      <w:r>
        <w:rPr>
          <w:rFonts w:ascii="Calibri" w:hAnsi="Calibri" w:eastAsia="微软雅黑"/>
          <w:b/>
          <w:sz w:val="21"/>
        </w:rPr>
        <w:t>置换零模型</w:t>
      </w:r>
      <w:r>
        <w:rPr>
          <w:rFonts w:ascii="Calibri" w:hAnsi="Calibri" w:eastAsia="微软雅黑"/>
          <w:sz w:val="21"/>
        </w:rPr>
        <w:t xml:space="preserve">给出直接实证：人类技术文档真实顺序的 </w:t>
      </w:r>
      <w:r>
        <w:rPr>
          <w:rFonts w:ascii="Consolas" w:hAnsi="Consolas" w:eastAsia="Consolas"/>
          <w:sz w:val="20"/>
        </w:rPr>
        <w:t>S_sed</w:t>
      </w:r>
      <w:r>
        <w:rPr>
          <w:rFonts w:ascii="Calibri" w:hAnsi="Calibri" w:eastAsia="微软雅黑"/>
          <w:sz w:val="21"/>
        </w:rPr>
        <w:t xml:space="preserve"> 高于 </w:t>
      </w:r>
      <w:r>
        <w:rPr>
          <w:rFonts w:ascii="Calibri" w:hAnsi="Calibri" w:eastAsia="微软雅黑"/>
          <w:b/>
          <w:sz w:val="21"/>
        </w:rPr>
        <w:t>96.5%</w:t>
      </w:r>
      <w:r>
        <w:rPr>
          <w:rFonts w:ascii="Calibri" w:hAnsi="Calibri" w:eastAsia="微软雅黑"/>
          <w:sz w:val="21"/>
        </w:rPr>
        <w:t xml:space="preserve"> 的打乱，机器为 55.1%。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素参不在嵌入空间内</w:t>
      </w:r>
      <w:r>
        <w:rPr>
          <w:rFonts w:ascii="Calibri" w:hAnsi="Calibri" w:eastAsia="微软雅黑"/>
          <w:sz w:val="21"/>
        </w:rPr>
        <w:t>（§8，一项已证明的否定结果）：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四次操作化尝试都失败，</w:t>
      </w:r>
      <w:r>
        <w:rPr>
          <w:rFonts w:ascii="Calibri" w:hAnsi="Calibri" w:eastAsia="微软雅黑"/>
          <w:b/>
          <w:sz w:val="21"/>
        </w:rPr>
        <w:t>而第四次给出了原因</w:t>
      </w:r>
      <w:r>
        <w:rPr>
          <w:rFonts w:ascii="Calibri" w:hAnsi="Calibri" w:eastAsia="微软雅黑"/>
          <w:sz w:val="21"/>
        </w:rPr>
        <w:t xml:space="preserve">—— </w:t>
      </w:r>
      <w:r>
        <w:rPr>
          <w:rFonts w:ascii="Consolas" w:hAnsi="Consolas" w:eastAsia="Consolas"/>
          <w:sz w:val="20"/>
        </w:rPr>
        <w:t>residue(ε)</w:t>
      </w:r>
      <w:r>
        <w:rPr>
          <w:rFonts w:ascii="Calibri" w:hAnsi="Calibri" w:eastAsia="微软雅黑"/>
          <w:sz w:val="21"/>
        </w:rPr>
        <w:t xml:space="preserve"> 单调不增且在单位球直径处精确为 0，故尺度无关的「残余」</w:t>
      </w:r>
      <w:r>
        <w:rPr>
          <w:rFonts w:ascii="Calibri" w:hAnsi="Calibri" w:eastAsia="微软雅黑"/>
          <w:b/>
          <w:sz w:val="21"/>
        </w:rPr>
        <w:t>可证明为空</w:t>
      </w:r>
      <w:r>
        <w:rPr>
          <w:rFonts w:ascii="Calibri" w:hAnsi="Calibri" w:eastAsia="微软雅黑"/>
          <w:sz w:val="21"/>
        </w:rPr>
        <w:t>。于是素参</w:t>
      </w:r>
      <w:r>
        <w:rPr>
          <w:rFonts w:ascii="Calibri" w:hAnsi="Calibri" w:eastAsia="微软雅黑"/>
          <w:b/>
          <w:sz w:val="21"/>
        </w:rPr>
        <w:t>不可能是空间内的任何残余</w:t>
      </w:r>
      <w:r>
        <w:rPr>
          <w:rFonts w:ascii="Calibri" w:hAnsi="Calibri" w:eastAsia="微软雅黑"/>
          <w:sz w:val="21"/>
        </w:rPr>
        <w:t xml:space="preserve">，即它在空间之外。 </w:t>
      </w:r>
      <w:r>
        <w:rPr>
          <w:rFonts w:ascii="Calibri" w:hAnsi="Calibri" w:eastAsia="微软雅黑"/>
          <w:b/>
          <w:sz w:val="21"/>
        </w:rPr>
        <w:t>这解释了它为何不可定义：不是难，是类型上不允许。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两条边界，与结果同等重要</w:t>
      </w:r>
      <w:r>
        <w:rPr>
          <w:rFonts w:ascii="Calibri" w:hAnsi="Calibri" w:eastAsia="微软雅黑"/>
          <w:sz w:val="21"/>
        </w:rPr>
        <w:t>：</w:t>
      </w:r>
    </w:p>
    <w:p>
      <w:pPr>
        <w:pStyle w:val="ListBullet"/>
        <w:spacing w:after="40"/>
        <w:ind w:left="397"/>
      </w:pPr>
      <w:r>
        <w:rPr>
          <w:rFonts w:ascii="Calibri" w:hAnsi="Calibri" w:eastAsia="微软雅黑"/>
          <w:b/>
          <w:sz w:val="21"/>
        </w:rPr>
        <w:t>`D` 回答「组均值是否稳定有序」，但不衡量「单篇能否归属」</w:t>
      </w:r>
      <w:r>
        <w:rPr>
          <w:rFonts w:ascii="Calibri" w:hAnsi="Calibri" w:eastAsia="微软雅黑"/>
          <w:sz w:val="21"/>
        </w:rPr>
        <w:t>：改用留一分类后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五对可归类性全部高于 chance（0.69–1.00，chance 0.5）， </w:t>
      </w:r>
      <w:r>
        <w:rPr>
          <w:rFonts w:ascii="Calibri" w:hAnsi="Calibri" w:eastAsia="微软雅黑"/>
          <w:b/>
          <w:sz w:val="21"/>
        </w:rPr>
        <w:t>而两者不可互相推断——实测其秩相关为 −0.90，即近乎反向。</w:t>
      </w:r>
    </w:p>
    <w:p>
      <w:pPr>
        <w:pStyle w:val="ListBullet"/>
        <w:spacing w:after="40"/>
        <w:ind w:left="397"/>
      </w:pPr>
      <w:r>
        <w:rPr>
          <w:rFonts w:ascii="Calibri" w:hAnsi="Calibri" w:eastAsia="微软雅黑"/>
          <w:b/>
          <w:sz w:val="21"/>
        </w:rPr>
        <w:t>本文全部度量测的是文本在嵌入空间中的分布形态与顺序结构，不是认知沉积本身。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区分「分布形态」与「生成动力学」是 1.1.0 §8.1 的判断，本文完全接受，并只把 1.1.0 因这条判断而放弃的那一半接回来，</w:t>
      </w:r>
      <w:r>
        <w:rPr>
          <w:rFonts w:ascii="Calibri" w:hAnsi="Calibri" w:eastAsia="微软雅黑"/>
          <w:b/>
          <w:sz w:val="21"/>
        </w:rPr>
        <w:t>不扩大它的解释范围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方法定位</w:t>
      </w:r>
      <w:r>
        <w:rPr>
          <w:rFonts w:ascii="Calibri" w:hAnsi="Calibri" w:eastAsia="微软雅黑"/>
          <w:sz w:val="21"/>
        </w:rPr>
        <w:t>：本文先给出可靠的部分，再给出被实测否决的部分及否决依据，并逐条标注哪些结论沿自 1.1.0、哪些已取代。</w:t>
      </w:r>
    </w:p>
    <w:p>
      <w:pPr>
        <w:pStyle w:val="Heading1"/>
      </w:pPr>
      <w:r>
        <w:rPr>
          <w:rFonts w:ascii="Calibri" w:hAnsi="Calibri" w:eastAsia="微软雅黑"/>
          <w:b/>
          <w:color w:val="1A1A1A"/>
          <w:sz w:val="30"/>
        </w:rPr>
        <w:t>1. 框架的构造原则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1.1 两条原则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P1（可追溯性）</w:t>
      </w:r>
      <w:r>
        <w:rPr>
          <w:rFonts w:ascii="Calibri" w:hAnsi="Calibri" w:eastAsia="微软雅黑"/>
          <w:sz w:val="21"/>
        </w:rPr>
        <w:t>：任何被报告的量，其数值必须能追溯到一组</w:t>
      </w:r>
      <w:r>
        <w:rPr>
          <w:rFonts w:ascii="Calibri" w:hAnsi="Calibri" w:eastAsia="微软雅黑"/>
          <w:b/>
          <w:sz w:val="21"/>
        </w:rPr>
        <w:t>已声明</w:t>
      </w:r>
      <w:r>
        <w:rPr>
          <w:rFonts w:ascii="Calibri" w:hAnsi="Calibri" w:eastAsia="微软雅黑"/>
          <w:sz w:val="21"/>
        </w:rPr>
        <w:t>的选择，并且该量对</w:t>
      </w:r>
      <w:r>
        <w:rPr>
          <w:rFonts w:ascii="Calibri" w:hAnsi="Calibri" w:eastAsia="微软雅黑"/>
          <w:b/>
          <w:sz w:val="21"/>
        </w:rPr>
        <w:t>未声明</w:t>
      </w:r>
      <w:r>
        <w:rPr>
          <w:rFonts w:ascii="Calibri" w:hAnsi="Calibri" w:eastAsia="微软雅黑"/>
          <w:sz w:val="21"/>
        </w:rPr>
        <w:t>的选择不敏感。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P1′（敏感性）</w:t>
      </w:r>
      <w:r>
        <w:rPr>
          <w:rFonts w:ascii="Calibri" w:hAnsi="Calibri" w:eastAsia="微软雅黑"/>
          <w:sz w:val="21"/>
        </w:rPr>
        <w:t>：该量必须对它</w:t>
      </w:r>
      <w:r>
        <w:rPr>
          <w:rFonts w:ascii="Calibri" w:hAnsi="Calibri" w:eastAsia="微软雅黑"/>
          <w:b/>
          <w:sz w:val="21"/>
        </w:rPr>
        <w:t>声称要测量</w:t>
      </w:r>
      <w:r>
        <w:rPr>
          <w:rFonts w:ascii="Calibri" w:hAnsi="Calibri" w:eastAsia="微软雅黑"/>
          <w:sz w:val="21"/>
        </w:rPr>
        <w:t>的差异敏感。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P1 与 P1′ 必须同时满足。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只满足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后果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本文中的实例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仅 P1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不变但无信息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σ 路线 D：对 σ 不敏感（CV 0.0026），却 0/5 区间排除 1（§2.4）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仅 P1′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敏感但不可复现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C_T</w:t>
            </w:r>
            <w:r>
              <w:rPr>
                <w:rFonts w:ascii="Calibri" w:hAnsi="Calibri" w:eastAsia="微软雅黑"/>
                <w:sz w:val="18"/>
              </w:rPr>
              <w:t>：能区分语料，但 20–51% 由文件顺序决定（§3.3）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这就是为什么两条必须并列。</w:t>
      </w:r>
      <w:r>
        <w:rPr>
          <w:rFonts w:ascii="Calibri" w:hAnsi="Calibri" w:eastAsia="微软雅黑"/>
          <w:sz w:val="21"/>
        </w:rPr>
        <w:t xml:space="preserve"> 单独任何一条都可以被一个退化的量满足：常数满足 P1，随机数满足 P1′。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为什么是这一条</w:t>
      </w:r>
      <w:r>
        <w:rPr>
          <w:rFonts w:ascii="Calibri" w:hAnsi="Calibri" w:eastAsia="微软雅黑"/>
          <w:sz w:val="21"/>
        </w:rPr>
        <w:t>：本文检验的三种替代表示都以同一方式失败—— 它们各自消除了一项敏感性，却引入了一个</w:t>
      </w:r>
      <w:r>
        <w:rPr>
          <w:rFonts w:ascii="Calibri" w:hAnsi="Calibri" w:eastAsia="微软雅黑"/>
          <w:b/>
          <w:sz w:val="21"/>
        </w:rPr>
        <w:t>未声明且影响力更大</w:t>
      </w:r>
      <w:r>
        <w:rPr>
          <w:rFonts w:ascii="Calibri" w:hAnsi="Calibri" w:eastAsia="微软雅黑"/>
          <w:sz w:val="21"/>
        </w:rPr>
        <w:t>的新参数。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表示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消除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引入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新参数的影响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核嵌入 </w:t>
            </w:r>
            <w:r>
              <w:rPr>
                <w:rFonts w:ascii="Consolas" w:hAnsi="Consolas" w:eastAsia="Consolas"/>
                <w:sz w:val="17"/>
              </w:rPr>
              <w:t>(Φ,Ψ)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顺序敏感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核尺度 </w:t>
            </w:r>
            <w:r>
              <w:rPr>
                <w:rFonts w:ascii="Consolas" w:hAnsi="Consolas" w:eastAsia="Consolas"/>
                <w:sz w:val="17"/>
              </w:rPr>
              <w:t>σ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σ×1.6</w:t>
            </w:r>
            <w:r>
              <w:rPr>
                <w:rFonts w:ascii="Calibri" w:hAnsi="Calibri" w:eastAsia="微软雅黑"/>
                <w:sz w:val="18"/>
              </w:rPr>
              <w:t xml:space="preserve"> → 未归一化比较变化 </w:t>
            </w:r>
            <w:r>
              <w:rPr>
                <w:rFonts w:ascii="Calibri" w:hAnsi="Calibri" w:eastAsia="微软雅黑"/>
                <w:b/>
                <w:sz w:val="18"/>
              </w:rPr>
              <w:t>70–133%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匹配矩阵图 </w:t>
            </w:r>
            <w:r>
              <w:rPr>
                <w:rFonts w:ascii="Consolas" w:hAnsi="Consolas" w:eastAsia="Consolas"/>
                <w:sz w:val="17"/>
              </w:rPr>
              <w:t>C=YᵀY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顺序 + </w:t>
            </w:r>
            <w:r>
              <w:rPr>
                <w:rFonts w:ascii="Consolas" w:hAnsi="Consolas" w:eastAsia="Consolas"/>
                <w:sz w:val="17"/>
              </w:rPr>
              <w:t>σ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情绪词表、探测短语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换短语 → 结果</w:t>
            </w:r>
            <w:r>
              <w:rPr>
                <w:rFonts w:ascii="Calibri" w:hAnsi="Calibri" w:eastAsia="微软雅黑"/>
                <w:b/>
                <w:sz w:val="18"/>
              </w:rPr>
              <w:t>跨 826 倍并反转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残差修正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——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——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反而</w:t>
            </w:r>
            <w:r>
              <w:rPr>
                <w:rFonts w:ascii="Calibri" w:hAnsi="Calibri" w:eastAsia="微软雅黑"/>
                <w:b/>
                <w:sz w:val="18"/>
              </w:rPr>
              <w:t>破坏方向一致性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P1 + P1′ 是这些失败的直接推论。</w:t>
      </w:r>
      <w:r>
        <w:rPr>
          <w:rFonts w:ascii="Calibri" w:hAnsi="Calibri" w:eastAsia="微软雅黑"/>
          <w:sz w:val="21"/>
        </w:rPr>
        <w:t xml:space="preserve"> 它们不要求度量"没有参数"，而要求</w:t>
      </w:r>
      <w:r>
        <w:rPr>
          <w:rFonts w:ascii="Calibri" w:hAnsi="Calibri" w:eastAsia="微软雅黑"/>
          <w:b/>
          <w:sz w:val="21"/>
        </w:rPr>
        <w:t>参数被声明</w:t>
      </w:r>
      <w:r>
        <w:rPr>
          <w:rFonts w:ascii="Calibri" w:hAnsi="Calibri" w:eastAsia="微软雅黑"/>
          <w:sz w:val="21"/>
        </w:rPr>
        <w:t>、</w:t>
      </w:r>
      <w:r>
        <w:rPr>
          <w:rFonts w:ascii="Calibri" w:hAnsi="Calibri" w:eastAsia="微软雅黑"/>
          <w:b/>
          <w:sz w:val="21"/>
        </w:rPr>
        <w:t>对未声明者不敏感</w:t>
      </w:r>
      <w:r>
        <w:rPr>
          <w:rFonts w:ascii="Calibri" w:hAnsi="Calibri" w:eastAsia="微软雅黑"/>
          <w:sz w:val="21"/>
        </w:rPr>
        <w:t>、</w:t>
      </w:r>
      <w:r>
        <w:rPr>
          <w:rFonts w:ascii="Calibri" w:hAnsi="Calibri" w:eastAsia="微软雅黑"/>
          <w:b/>
          <w:sz w:val="21"/>
        </w:rPr>
        <w:t>对目标差异敏感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§§10.3 的两条操作判据是这两条原则的直接推论，不是独立技巧</w:t>
      </w:r>
      <w:r>
        <w:rPr>
          <w:rFonts w:ascii="Calibri" w:hAnsi="Calibri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原则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判据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P1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自助法 CV &gt; 0.15 → 不应比较（估计不精确）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P1′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区间必须排除 1（效应可分辨）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1.2 一条推论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P2（可分性 ≠ 机制）</w:t>
      </w:r>
      <w:r>
        <w:rPr>
          <w:rFonts w:ascii="Calibri" w:hAnsi="Calibri" w:eastAsia="微软雅黑"/>
          <w:sz w:val="21"/>
        </w:rPr>
        <w:t>：统计上能把两组分开，</w:t>
      </w:r>
      <w:r>
        <w:rPr>
          <w:rFonts w:ascii="Calibri" w:hAnsi="Calibri" w:eastAsia="微软雅黑"/>
          <w:b/>
          <w:sz w:val="21"/>
        </w:rPr>
        <w:t>不等于</w:t>
      </w:r>
      <w:r>
        <w:rPr>
          <w:rFonts w:ascii="Calibri" w:hAnsi="Calibri" w:eastAsia="微软雅黑"/>
          <w:sz w:val="21"/>
        </w:rPr>
        <w:t>指出了分开的机制。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本文全部检验中，</w:t>
      </w:r>
      <w:r>
        <w:rPr>
          <w:rFonts w:ascii="Calibri" w:hAnsi="Calibri" w:eastAsia="微软雅黑"/>
          <w:b/>
          <w:sz w:val="21"/>
        </w:rPr>
        <w:t>混淆这两个命题是最常见的错误</w:t>
      </w:r>
      <w:r>
        <w:rPr>
          <w:rFonts w:ascii="Calibri" w:hAnsi="Calibri" w:eastAsia="微软雅黑"/>
          <w:sz w:val="21"/>
        </w:rPr>
        <w:t xml:space="preserve">。 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在五个域中四个把人类与机器分开，但</w:t>
      </w:r>
      <w:r>
        <w:rPr>
          <w:rFonts w:ascii="Calibri" w:hAnsi="Calibri" w:eastAsia="微软雅黑"/>
          <w:b/>
          <w:sz w:val="21"/>
        </w:rPr>
        <w:t>为什么分开</w:t>
      </w:r>
      <w:r>
        <w:rPr>
          <w:rFonts w:ascii="Calibri" w:hAnsi="Calibri" w:eastAsia="微软雅黑"/>
          <w:sz w:val="21"/>
        </w:rPr>
        <w:t>尚未定位（§§11.3）。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P2 排除了若干过度解读</w:t>
      </w:r>
      <w:r>
        <w:rPr>
          <w:rFonts w:ascii="Calibri" w:hAnsi="Calibri" w:eastAsia="微软雅黑"/>
          <w:sz w:val="21"/>
        </w:rPr>
        <w:t>，包括作者自己在整理过程中犯过的两次（§3.3、§§11.3）。</w:t>
      </w:r>
    </w:p>
    <w:p>
      <w:pPr>
        <w:pStyle w:val="Heading1"/>
      </w:pPr>
      <w:r>
        <w:rPr>
          <w:rFonts w:ascii="Calibri" w:hAnsi="Calibri" w:eastAsia="微软雅黑"/>
          <w:b/>
          <w:color w:val="1A1A1A"/>
          <w:sz w:val="30"/>
        </w:rPr>
        <w:t>2. 参照系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2.1 定义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框架的参照系是一个三元组：</w:t>
      </w:r>
    </w:p>
    <w:p>
      <w:pPr>
        <w:spacing w:before="120" w:after="120"/>
        <w:jc w:val="center"/>
      </w:pPr>
      <w:r>
        <w:rPr>
          <w:rFonts w:ascii="Cambria" w:hAnsi="Cambria" w:eastAsia="Cambria"/>
          <w:i/>
          <w:sz w:val="22"/>
        </w:rPr>
        <w:t>Ω = (X, d, M)</w:t>
      </w:r>
    </w:p>
    <w:p>
      <w:pPr>
        <w:pStyle w:val="ListBullet"/>
        <w:spacing w:after="40"/>
        <w:ind w:left="397"/>
      </w:pPr>
      <w:r>
        <w:rPr>
          <w:rFonts w:ascii="Consolas" w:hAnsi="Consolas" w:eastAsia="Consolas"/>
          <w:sz w:val="20"/>
        </w:rPr>
        <w:t>X</w:t>
      </w:r>
      <w:r>
        <w:rPr>
          <w:rFonts w:ascii="Calibri" w:hAnsi="Calibri" w:eastAsia="微软雅黑"/>
          <w:sz w:val="21"/>
        </w:rPr>
        <w:t>：</w:t>
      </w:r>
      <w:r>
        <w:rPr>
          <w:rFonts w:ascii="Calibri" w:hAnsi="Calibri" w:eastAsia="微软雅黑"/>
          <w:b/>
          <w:sz w:val="21"/>
        </w:rPr>
        <w:t>嵌入空间</w:t>
      </w:r>
      <w:r>
        <w:rPr>
          <w:rFonts w:ascii="Calibri" w:hAnsi="Calibri" w:eastAsia="微软雅黑"/>
          <w:sz w:val="21"/>
        </w:rPr>
        <w:t>，</w:t>
      </w:r>
      <w:r>
        <w:rPr>
          <w:rFonts w:ascii="Consolas" w:hAnsi="Consolas" w:eastAsia="Consolas"/>
          <w:sz w:val="20"/>
        </w:rPr>
        <w:t>dim X = d</w:t>
      </w:r>
      <w:r>
        <w:rPr>
          <w:rFonts w:ascii="Calibri" w:hAnsi="Calibri" w:eastAsia="微软雅黑"/>
          <w:sz w:val="21"/>
        </w:rPr>
        <w:t xml:space="preserve">（本文 </w:t>
      </w:r>
      <w:r>
        <w:rPr>
          <w:rFonts w:ascii="Consolas" w:hAnsi="Consolas" w:eastAsia="Consolas"/>
          <w:sz w:val="20"/>
        </w:rPr>
        <w:t>d = 1024</w:t>
      </w:r>
      <w:r>
        <w:rPr>
          <w:rFonts w:ascii="Calibri" w:hAnsi="Calibri" w:eastAsia="微软雅黑"/>
          <w:sz w:val="21"/>
        </w:rPr>
        <w:t>，</w:t>
      </w:r>
      <w:r>
        <w:rPr>
          <w:rFonts w:ascii="Consolas" w:hAnsi="Consolas" w:eastAsia="Consolas"/>
          <w:sz w:val="20"/>
        </w:rPr>
        <w:t>BAAI/bge-large-zh-v1.5</w:t>
      </w:r>
      <w:r>
        <w:rPr>
          <w:rFonts w:ascii="Calibri" w:hAnsi="Calibri" w:eastAsia="微软雅黑"/>
          <w:sz w:val="21"/>
        </w:rPr>
        <w:t>）</w:t>
      </w:r>
    </w:p>
    <w:p>
      <w:pPr>
        <w:pStyle w:val="ListBullet"/>
        <w:spacing w:after="40"/>
        <w:ind w:left="397"/>
      </w:pPr>
      <w:r>
        <w:rPr>
          <w:rFonts w:ascii="Consolas" w:hAnsi="Consolas" w:eastAsia="Consolas"/>
          <w:sz w:val="20"/>
        </w:rPr>
        <w:t>d(·,·)</w:t>
      </w:r>
      <w:r>
        <w:rPr>
          <w:rFonts w:ascii="Calibri" w:hAnsi="Calibri" w:eastAsia="微软雅黑"/>
          <w:sz w:val="21"/>
        </w:rPr>
        <w:t>：</w:t>
      </w:r>
      <w:r>
        <w:rPr>
          <w:rFonts w:ascii="Calibri" w:hAnsi="Calibri" w:eastAsia="微软雅黑"/>
          <w:b/>
          <w:sz w:val="21"/>
        </w:rPr>
        <w:t>度量</w:t>
      </w:r>
      <w:r>
        <w:rPr>
          <w:rFonts w:ascii="Calibri" w:hAnsi="Calibri" w:eastAsia="微软雅黑"/>
          <w:sz w:val="21"/>
        </w:rPr>
        <w:t>（本文为欧氏距离）</w:t>
      </w:r>
    </w:p>
    <w:p>
      <w:pPr>
        <w:pStyle w:val="ListBullet"/>
        <w:spacing w:after="40"/>
        <w:ind w:left="397"/>
      </w:pPr>
      <w:r>
        <w:rPr>
          <w:rFonts w:ascii="Consolas" w:hAnsi="Consolas" w:eastAsia="Consolas"/>
          <w:sz w:val="20"/>
        </w:rPr>
        <w:t>M</w:t>
      </w:r>
      <w:r>
        <w:rPr>
          <w:rFonts w:ascii="Calibri" w:hAnsi="Calibri" w:eastAsia="微软雅黑"/>
          <w:sz w:val="21"/>
        </w:rPr>
        <w:t>：</w:t>
      </w:r>
      <w:r>
        <w:rPr>
          <w:rFonts w:ascii="Calibri" w:hAnsi="Calibri" w:eastAsia="微软雅黑"/>
          <w:b/>
          <w:sz w:val="21"/>
        </w:rPr>
        <w:t>标定与生成参数</w:t>
      </w:r>
      <w:r>
        <w:rPr>
          <w:rFonts w:ascii="Calibri" w:hAnsi="Calibri" w:eastAsia="微软雅黑"/>
          <w:sz w:val="21"/>
        </w:rPr>
        <w:t>，包含嵌入模型标识、版本、以及任何影响向量的处理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 xml:space="preserve">2.2 为什么 </w:t>
      </w:r>
      <w:r>
        <w:rPr>
          <w:rFonts w:ascii="Consolas" w:hAnsi="Consolas" w:eastAsia="Consolas"/>
          <w:b/>
          <w:color w:val="1A1A1A"/>
          <w:sz w:val="24"/>
        </w:rPr>
        <w:t>M</w:t>
      </w:r>
      <w:r>
        <w:rPr>
          <w:rFonts w:ascii="Calibri" w:hAnsi="Calibri" w:eastAsia="微软雅黑"/>
          <w:b/>
          <w:color w:val="1A1A1A"/>
          <w:sz w:val="25"/>
        </w:rPr>
        <w:t xml:space="preserve"> 必须显式声明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实测依据</w:t>
      </w:r>
      <w:r>
        <w:rPr>
          <w:rFonts w:ascii="Calibri" w:hAnsi="Calibri" w:eastAsia="微软雅黑"/>
          <w:sz w:val="21"/>
        </w:rPr>
        <w:t>：同一题、同一提示、同一指令，</w:t>
      </w:r>
      <w:r>
        <w:rPr>
          <w:rFonts w:ascii="Calibri" w:hAnsi="Calibri" w:eastAsia="微软雅黑"/>
          <w:b/>
          <w:sz w:val="21"/>
        </w:rPr>
        <w:t>仅更换生成模型</w:t>
      </w:r>
      <w:r>
        <w:rPr>
          <w:rFonts w:ascii="Calibri" w:hAnsi="Calibri" w:eastAsia="微软雅黑"/>
          <w:sz w:val="21"/>
        </w:rPr>
        <w:t>（各 31 篇）：</w:t>
      </w:r>
    </w:p>
    <w:p>
      <w:pPr>
        <w:spacing w:after="0" w:before="80"/>
        <w:ind w:left="340"/>
      </w:pPr>
      <w:r>
        <w:rPr>
          <w:rFonts w:ascii="Consolas" w:hAnsi="Consolas" w:eastAsia="Consolas"/>
          <w:color w:val="1F3A5F"/>
          <w:sz w:val="18"/>
        </w:rPr>
        <w:t>qwen2.5:7b        C_T = 9.5902 Se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deepseek-r1:14b   C_T = 6.6421 Se        相差 31%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同一批文本</w:t>
      </w:r>
      <w:r>
        <w:rPr>
          <w:rFonts w:ascii="Calibri" w:hAnsi="Calibri" w:eastAsia="微软雅黑"/>
          <w:sz w:val="21"/>
        </w:rPr>
        <w:t xml:space="preserve">换成不同嵌入空间时，比值在 </w:t>
      </w:r>
      <w:r>
        <w:rPr>
          <w:rFonts w:ascii="Calibri" w:hAnsi="Calibri" w:eastAsia="微软雅黑"/>
          <w:b/>
          <w:sz w:val="21"/>
        </w:rPr>
        <w:t>1.43–1.51</w:t>
      </w:r>
      <w:r>
        <w:rPr>
          <w:rFonts w:ascii="Calibri" w:hAnsi="Calibri" w:eastAsia="微软雅黑"/>
          <w:sz w:val="21"/>
        </w:rPr>
        <w:t xml:space="preserve"> 之间（PACSP-ID §10.6 已记录）。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参照系不是"先于一切"的抽象空间，而是一个具体的、带参数的选择。</w:t>
      </w:r>
      <w:r>
        <w:rPr>
          <w:rFonts w:ascii="Calibri" w:hAnsi="Calibri" w:eastAsia="微软雅黑"/>
          <w:sz w:val="21"/>
        </w:rPr>
        <w:t xml:space="preserve"> 它必须被声明；声称它是"泛"的反而是把未声明参数藏进符号里。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 xml:space="preserve">2.3 </w:t>
      </w:r>
      <w:r>
        <w:rPr>
          <w:rFonts w:ascii="Consolas" w:hAnsi="Consolas" w:eastAsia="Consolas"/>
          <w:b/>
          <w:color w:val="1A1A1A"/>
          <w:sz w:val="24"/>
        </w:rPr>
        <w:t>Ω</w:t>
      </w:r>
      <w:r>
        <w:rPr>
          <w:rFonts w:ascii="Calibri" w:hAnsi="Calibri" w:eastAsia="微软雅黑"/>
          <w:b/>
          <w:color w:val="1A1A1A"/>
          <w:sz w:val="25"/>
        </w:rPr>
        <w:t xml:space="preserve"> 是固定的，但</w:t>
      </w:r>
      <w:r>
        <w:rPr>
          <w:rFonts w:ascii="Calibri" w:hAnsi="Calibri" w:eastAsia="微软雅黑"/>
          <w:b/>
          <w:color w:val="1A1A1A"/>
          <w:sz w:val="25"/>
        </w:rPr>
        <w:t>不是任意的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框架要求：</w:t>
      </w:r>
      <w:r>
        <w:rPr>
          <w:rFonts w:ascii="Calibri" w:hAnsi="Calibri" w:eastAsia="微软雅黑"/>
          <w:b/>
          <w:sz w:val="21"/>
        </w:rPr>
        <w:t>在同一个报告内部，`Ω` 固定不变。</w:t>
      </w:r>
      <w:r>
        <w:rPr>
          <w:rFonts w:ascii="Calibri" w:hAnsi="Calibri" w:eastAsia="微软雅黑"/>
          <w:sz w:val="21"/>
        </w:rPr>
        <w:t xml:space="preserve"> 跨报告的数值只有在 </w:t>
      </w:r>
      <w:r>
        <w:rPr>
          <w:rFonts w:ascii="Consolas" w:hAnsi="Consolas" w:eastAsia="Consolas"/>
          <w:sz w:val="20"/>
        </w:rPr>
        <w:t>Ω</w:t>
      </w:r>
      <w:r>
        <w:rPr>
          <w:rFonts w:ascii="Calibri" w:hAnsi="Calibri" w:eastAsia="微软雅黑"/>
          <w:sz w:val="21"/>
        </w:rPr>
        <w:t xml:space="preserve"> 相同时才可直接比较。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〔为何不要求"绝对固定"〕若要求 </w:t>
      </w:r>
      <w:r>
        <w:rPr>
          <w:rFonts w:ascii="Consolas" w:hAnsi="Consolas" w:eastAsia="Consolas"/>
          <w:sz w:val="20"/>
        </w:rPr>
        <w:t>Ω</w:t>
      </w:r>
      <w:r>
        <w:rPr>
          <w:rFonts w:ascii="Calibri" w:hAnsi="Calibri" w:eastAsia="微软雅黑"/>
          <w:sz w:val="21"/>
        </w:rPr>
        <w:t xml:space="preserve"> 对所有研究相同，就必须有一个 "正确的"嵌入空间——本文没有找到，也不预期存在。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2.4 σ 类参数：四条解决路线的实测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核嵌入引入尺度参数 </w:t>
      </w:r>
      <w:r>
        <w:rPr>
          <w:rFonts w:ascii="Consolas" w:hAnsi="Consolas" w:eastAsia="Consolas"/>
          <w:sz w:val="20"/>
        </w:rPr>
        <w:t>σ</w:t>
      </w:r>
      <w:r>
        <w:rPr>
          <w:rFonts w:ascii="Calibri" w:hAnsi="Calibri" w:eastAsia="微软雅黑"/>
          <w:sz w:val="21"/>
        </w:rPr>
        <w:t>。</w:t>
      </w:r>
      <w:r>
        <w:rPr>
          <w:rFonts w:ascii="Calibri" w:hAnsi="Calibri" w:eastAsia="微软雅黑"/>
          <w:b/>
          <w:sz w:val="21"/>
        </w:rPr>
        <w:t>对 RBF 核，改变 `σ` 使 `Φ` 在每一点乘一个与 `x` 无关的正数</w:t>
      </w:r>
      <w:r>
        <w:rPr>
          <w:rFonts w:ascii="Calibri" w:hAnsi="Calibri" w:eastAsia="微软雅黑"/>
          <w:sz w:val="21"/>
        </w:rPr>
        <w:t>：</w:t>
      </w:r>
    </w:p>
    <w:p>
      <w:pPr>
        <w:spacing w:before="120" w:after="120"/>
        <w:jc w:val="center"/>
      </w:pPr>
      <w:r>
        <w:rPr>
          <w:rFonts w:ascii="Cambria" w:hAnsi="Cambria" w:eastAsia="Cambria"/>
          <w:i/>
          <w:sz w:val="22"/>
        </w:rPr>
        <w:t>K(x,v;σ) = φ(v)^{σ_0^2/σ^2}, φ(v) = exp(-d^2/2σ_0^2) &gt; 0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因此 `Φ_σ = c(σ) · Φ_{σ₀}`，而任何"先在自变量上归一化"的泛函对 `σ` 精确不变。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〔一处需要标注的数字〕先前实测的「</w:t>
      </w:r>
      <w:r>
        <w:rPr>
          <w:rFonts w:ascii="Consolas" w:hAnsi="Consolas" w:eastAsia="Consolas"/>
          <w:sz w:val="20"/>
        </w:rPr>
        <w:t>σ×1.6</w:t>
      </w:r>
      <w:r>
        <w:rPr>
          <w:rFonts w:ascii="Calibri" w:hAnsi="Calibri" w:eastAsia="微软雅黑"/>
          <w:sz w:val="21"/>
        </w:rPr>
        <w:t xml:space="preserve"> → </w:t>
      </w:r>
      <w:r>
        <w:rPr>
          <w:rFonts w:ascii="Consolas" w:hAnsi="Consolas" w:eastAsia="Consolas"/>
          <w:sz w:val="20"/>
        </w:rPr>
        <w:t>Φ</w:t>
      </w:r>
      <w:r>
        <w:rPr>
          <w:rFonts w:ascii="Calibri" w:hAnsi="Calibri" w:eastAsia="微软雅黑"/>
          <w:sz w:val="21"/>
        </w:rPr>
        <w:t xml:space="preserve"> 变化 </w:t>
      </w:r>
      <w:r>
        <w:rPr>
          <w:rFonts w:ascii="Calibri" w:hAnsi="Calibri" w:eastAsia="微软雅黑"/>
          <w:b/>
          <w:sz w:val="21"/>
        </w:rPr>
        <w:t>70–133%</w:t>
      </w:r>
      <w:r>
        <w:rPr>
          <w:rFonts w:ascii="Calibri" w:hAnsi="Calibri" w:eastAsia="微软雅黑"/>
          <w:sz w:val="21"/>
        </w:rPr>
        <w:t>」（poem 0.70、lyrics 0.77、techdoc 1.16）</w:t>
      </w:r>
      <w:r>
        <w:rPr>
          <w:rFonts w:ascii="Calibri" w:hAnsi="Calibri" w:eastAsia="微软雅黑"/>
          <w:b/>
          <w:sz w:val="21"/>
        </w:rPr>
        <w:t>测的是"在 L2 范数下比较未归一化 `Φ`"的敏感性，不是表示本身的敏感性</w:t>
      </w:r>
      <w:r>
        <w:rPr>
          <w:rFonts w:ascii="Calibri" w:hAnsi="Calibri" w:eastAsia="微软雅黑"/>
          <w:sz w:val="21"/>
        </w:rPr>
        <w:t xml:space="preserve">——常数 </w:t>
      </w:r>
      <w:r>
        <w:rPr>
          <w:rFonts w:ascii="Consolas" w:hAnsi="Consolas" w:eastAsia="Consolas"/>
          <w:sz w:val="20"/>
        </w:rPr>
        <w:t>c</w:t>
      </w:r>
      <w:r>
        <w:rPr>
          <w:rFonts w:ascii="Calibri" w:hAnsi="Calibri" w:eastAsia="微软雅黑"/>
          <w:sz w:val="21"/>
        </w:rPr>
        <w:t xml:space="preserve"> 在 L2 比较中不抵消，被计入了。该数字</w:t>
      </w:r>
      <w:r>
        <w:rPr>
          <w:rFonts w:ascii="Calibri" w:hAnsi="Calibri" w:eastAsia="微软雅黑"/>
          <w:b/>
          <w:sz w:val="21"/>
        </w:rPr>
        <w:t>仍然有效</w:t>
      </w:r>
      <w:r>
        <w:rPr>
          <w:rFonts w:ascii="Calibri" w:hAnsi="Calibri" w:eastAsia="微软雅黑"/>
          <w:sz w:val="21"/>
        </w:rPr>
        <w:t>，但应标注为"未归一化 L2 比较"的敏感度。</w:t>
      </w: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>四条解决路线及其代价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路线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做法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b/>
                <w:sz w:val="17"/>
              </w:rPr>
              <w:t>σ×1.6</w:t>
            </w:r>
            <w:r>
              <w:rPr>
                <w:rFonts w:ascii="Calibri" w:hAnsi="Calibri" w:eastAsia="微软雅黑"/>
                <w:b/>
                <w:sz w:val="18"/>
              </w:rPr>
              <w:t xml:space="preserve"> 变化（均值）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判别力（方向一致 / 跨度）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A 重心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Φ</w:t>
            </w:r>
            <w:r>
              <w:rPr>
                <w:rFonts w:ascii="Calibri" w:hAnsi="Calibri" w:eastAsia="微软雅黑"/>
                <w:sz w:val="18"/>
              </w:rPr>
              <w:t xml:space="preserve"> 归一化为概率向量后比较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0.3682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0/5</w:t>
            </w:r>
            <w:r>
              <w:rPr>
                <w:rFonts w:ascii="Calibri" w:hAnsi="Calibri" w:eastAsia="微软雅黑"/>
                <w:sz w:val="18"/>
              </w:rPr>
              <w:t xml:space="preserve"> / 1.67×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B 对 σ 积分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在 </w:t>
            </w:r>
            <w:r>
              <w:rPr>
                <w:rFonts w:ascii="Consolas" w:hAnsi="Consolas" w:eastAsia="Consolas"/>
                <w:sz w:val="17"/>
              </w:rPr>
              <w:t>σ₀×{0.5,0.7,1.0,1.4,2.0}</w:t>
            </w:r>
            <w:r>
              <w:rPr>
                <w:rFonts w:ascii="Calibri" w:hAnsi="Calibri" w:eastAsia="微软雅黑"/>
                <w:sz w:val="18"/>
              </w:rPr>
              <w:t xml:space="preserve"> 上平均，</w:t>
            </w:r>
            <w:r>
              <w:rPr>
                <w:rFonts w:ascii="Calibri" w:hAnsi="Calibri" w:eastAsia="微软雅黑"/>
                <w:b/>
                <w:sz w:val="18"/>
              </w:rPr>
              <w:t>不选单一值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0.0808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0/5</w:t>
            </w:r>
            <w:r>
              <w:rPr>
                <w:rFonts w:ascii="Calibri" w:hAnsi="Calibri" w:eastAsia="微软雅黑"/>
                <w:sz w:val="18"/>
              </w:rPr>
              <w:t xml:space="preserve"> / 2.06×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C Laplacian 核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用 </w:t>
            </w:r>
            <w:r>
              <w:rPr>
                <w:rFonts w:ascii="Consolas" w:hAnsi="Consolas" w:eastAsia="Consolas"/>
                <w:sz w:val="17"/>
              </w:rPr>
              <w:t>exp(−d/σ)</w:t>
            </w:r>
            <w:r>
              <w:rPr>
                <w:rFonts w:ascii="Calibri" w:hAnsi="Calibri" w:eastAsia="微软雅黑"/>
                <w:sz w:val="18"/>
              </w:rPr>
              <w:t xml:space="preserve"> 替代高斯核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0.1928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1/5 / 3.08×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D 形状统计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只比较剖面的熵与集中度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0.0070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5/5 但 0/5 可分辨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四条路线全部消除 `σ` 敏感与顺序敏感，代价是全部丧失判别力。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D 是必须记录的反例</w:t>
      </w:r>
      <w:r>
        <w:rPr>
          <w:rFonts w:ascii="Calibri" w:hAnsi="Calibri" w:eastAsia="微软雅黑"/>
          <w:sz w:val="21"/>
        </w:rPr>
        <w:t xml:space="preserve">：它给出 </w:t>
      </w:r>
      <w:r>
        <w:rPr>
          <w:rFonts w:ascii="Calibri" w:hAnsi="Calibri" w:eastAsia="微软雅黑"/>
          <w:b/>
          <w:sz w:val="21"/>
        </w:rPr>
        <w:t>5/5 方向一致、跨度仅 1.01×</w:t>
      </w:r>
      <w:r>
        <w:rPr>
          <w:rFonts w:ascii="Calibri" w:hAnsi="Calibri" w:eastAsia="微软雅黑"/>
          <w:sz w:val="21"/>
        </w:rPr>
        <w:t>，看起来最好。但按篇目自助法，</w:t>
      </w:r>
      <w:r>
        <w:rPr>
          <w:rFonts w:ascii="Calibri" w:hAnsi="Calibri" w:eastAsia="微软雅黑"/>
          <w:b/>
          <w:sz w:val="21"/>
        </w:rPr>
        <w:t>5/5 区间全部跨过 1</w:t>
      </w:r>
      <w:r>
        <w:rPr>
          <w:rFonts w:ascii="Calibri" w:hAnsi="Calibri" w:eastAsia="微软雅黑"/>
          <w:sz w:val="21"/>
        </w:rPr>
        <w:t>（</w:t>
      </w:r>
      <w:r>
        <w:rPr>
          <w:rFonts w:ascii="Consolas" w:hAnsi="Consolas" w:eastAsia="Consolas"/>
          <w:sz w:val="20"/>
        </w:rPr>
        <w:t>0/5</w:t>
      </w:r>
      <w:r>
        <w:rPr>
          <w:rFonts w:ascii="Calibri" w:hAnsi="Calibri" w:eastAsia="微软雅黑"/>
          <w:sz w:val="21"/>
        </w:rPr>
        <w:t xml:space="preserve"> 排除 1），自助法 CV 仅 0.0026–0.0043。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效应只有 1%，噪声不足以翻转它的符号，所以它看起来"5/5 一致"；但 1% 的效应本身与 0 不可分辨。</w:t>
      </w:r>
      <w:r>
        <w:rPr>
          <w:rFonts w:ascii="Calibri" w:hAnsi="Calibri" w:eastAsia="微软雅黑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"方向一致"与"可分辨"是两个不同的判据。D 满足前者，不满足后者。</w:t>
      </w: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>一条普遍教训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对干扰参数不变 ≠ 对信号敏感。</w:t>
      </w:r>
      <w:r>
        <w:rPr>
          <w:rFonts w:ascii="Calibri" w:hAnsi="Calibri" w:eastAsia="微软雅黑"/>
          <w:sz w:val="21"/>
        </w:rPr>
        <w:t xml:space="preserve"> 使一个量对 </w:t>
      </w:r>
      <w:r>
        <w:rPr>
          <w:rFonts w:ascii="Consolas" w:hAnsi="Consolas" w:eastAsia="Consolas"/>
          <w:sz w:val="20"/>
        </w:rPr>
        <w:t>σ</w:t>
      </w:r>
      <w:r>
        <w:rPr>
          <w:rFonts w:ascii="Calibri" w:hAnsi="Calibri" w:eastAsia="微软雅黑"/>
          <w:sz w:val="21"/>
        </w:rPr>
        <w:t xml:space="preserve"> 不变的操作（归一化），</w:t>
      </w:r>
      <w:r>
        <w:rPr>
          <w:rFonts w:ascii="Calibri" w:hAnsi="Calibri" w:eastAsia="微软雅黑"/>
          <w:b/>
          <w:sz w:val="21"/>
        </w:rPr>
        <w:t>同时使它对该量本要捕捉的差异不变。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A/B/C 是这条的实例；D 是它的极端形式——把剖面压缩成几个形状量之后， </w:t>
      </w:r>
      <w:r>
        <w:rPr>
          <w:rFonts w:ascii="Calibri" w:hAnsi="Calibri" w:eastAsia="微软雅黑"/>
          <w:b/>
          <w:sz w:val="21"/>
        </w:rPr>
        <w:t>所有语料的剖面形状几乎相同</w:t>
      </w:r>
      <w:r>
        <w:rPr>
          <w:rFonts w:ascii="Calibri" w:hAnsi="Calibri" w:eastAsia="微软雅黑"/>
          <w:sz w:val="21"/>
        </w:rPr>
        <w:t>（比值 0.988–0.999），"不变"到了无信息。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这补足了 P1</w:t>
      </w:r>
      <w:r>
        <w:rPr>
          <w:rFonts w:ascii="Calibri" w:hAnsi="Calibri" w:eastAsia="微软雅黑"/>
          <w:sz w:val="21"/>
        </w:rPr>
        <w:t xml:space="preserve">：只要求"对未声明参数不敏感"不够， </w:t>
      </w:r>
      <w:r>
        <w:rPr>
          <w:rFonts w:ascii="Calibri" w:hAnsi="Calibri" w:eastAsia="微软雅黑"/>
          <w:b/>
          <w:sz w:val="21"/>
        </w:rPr>
        <w:t>还必须要求"对要测的差异敏感"</w:t>
      </w:r>
      <w:r>
        <w:rPr>
          <w:rFonts w:ascii="Calibri" w:hAnsi="Calibri" w:eastAsia="微软雅黑"/>
          <w:sz w:val="21"/>
        </w:rPr>
        <w:t>——后者由 §4.6 的正面比较承担。</w:t>
      </w: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>操作结论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若确实需要核嵌入：用路线 B（对 `σ` 积分），并把 `σ` 说明为"已被积分掉"，而不是"选了一个值"。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但若目的是判别：不要使用核嵌入的任何变体。</w:t>
      </w:r>
      <w:r>
        <w:rPr>
          <w:rFonts w:ascii="Calibri" w:hAnsi="Calibri" w:eastAsia="微软雅黑"/>
          <w:sz w:val="21"/>
        </w:rPr>
        <w:t xml:space="preserve"> 四条路线在此用途上均无效。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对本框架而言，这个问题不需要回答——换用不含 `σ` 的 `D` 即可（§4）。</w:t>
      </w:r>
    </w:p>
    <w:p>
      <w:pPr>
        <w:pStyle w:val="Heading1"/>
      </w:pPr>
      <w:r>
        <w:rPr>
          <w:rFonts w:ascii="Calibri" w:hAnsi="Calibri" w:eastAsia="微软雅黑"/>
          <w:b/>
          <w:color w:val="1A1A1A"/>
          <w:sz w:val="30"/>
        </w:rPr>
        <w:t>3. 表示：按问题选，不是二选一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3.1 上一版在这里越了界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PACSP-M 1.1.0 的 §3 标题是「</w:t>
      </w:r>
      <w:r>
        <w:rPr>
          <w:rFonts w:ascii="Calibri" w:hAnsi="Calibri" w:eastAsia="微软雅黑"/>
          <w:b/>
          <w:sz w:val="21"/>
        </w:rPr>
        <w:t>表示：语料是集合，不是序列</w:t>
      </w:r>
      <w:r>
        <w:rPr>
          <w:rFonts w:ascii="Calibri" w:hAnsi="Calibri" w:eastAsia="微软雅黑"/>
          <w:sz w:val="21"/>
        </w:rPr>
        <w:t>」，并在结论里把它列为头条第二条：「</w:t>
      </w:r>
      <w:r>
        <w:rPr>
          <w:rFonts w:ascii="Calibri" w:hAnsi="Calibri" w:eastAsia="微软雅黑"/>
          <w:b/>
          <w:sz w:val="21"/>
        </w:rPr>
        <w:t>语料应表示为集合，不是序列</w:t>
      </w:r>
      <w:r>
        <w:rPr>
          <w:rFonts w:ascii="Calibri" w:hAnsi="Calibri" w:eastAsia="微软雅黑"/>
          <w:sz w:val="21"/>
        </w:rPr>
        <w:t>」。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那是一个范围选择被升格成了框架定理。</w:t>
      </w:r>
      <w:r>
        <w:rPr>
          <w:rFonts w:ascii="Calibri" w:hAnsi="Calibri" w:eastAsia="微软雅黑"/>
          <w:sz w:val="21"/>
        </w:rPr>
        <w:t xml:space="preserve"> 正确的表述是：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</w:pP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1.1.0 说的（框架级）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本节说的（范围级）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断言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语料</w:t>
            </w:r>
            <w:r>
              <w:rPr>
                <w:rFonts w:ascii="Calibri" w:hAnsi="Calibri" w:eastAsia="微软雅黑"/>
                <w:b/>
                <w:sz w:val="18"/>
              </w:rPr>
              <w:t>是</w:t>
            </w:r>
            <w:r>
              <w:rPr>
                <w:rFonts w:ascii="Calibri" w:hAnsi="Calibri" w:eastAsia="微软雅黑"/>
                <w:sz w:val="18"/>
              </w:rPr>
              <w:t>集合，不是序列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产物类问题用集合；过程类问题用序列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区别不是修辞。</w:t>
      </w:r>
      <w:r>
        <w:rPr>
          <w:rFonts w:ascii="Calibri" w:hAnsi="Calibri" w:eastAsia="微软雅黑"/>
          <w:sz w:val="21"/>
        </w:rPr>
        <w:t xml:space="preserve"> 1.1.0 自己的 §8.1 已经写出了它扔掉的是什么：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分布形态是生成的</w:t>
      </w:r>
      <w:r>
        <w:rPr>
          <w:rFonts w:ascii="Calibri" w:hAnsi="Calibri" w:eastAsia="微软雅黑"/>
          <w:b/>
          <w:sz w:val="21"/>
        </w:rPr>
        <w:t>产物</w:t>
      </w:r>
      <w:r>
        <w:rPr>
          <w:rFonts w:ascii="Calibri" w:hAnsi="Calibri" w:eastAsia="微软雅黑"/>
          <w:sz w:val="21"/>
        </w:rPr>
        <w:t>（product）；生成动力学是生成的</w:t>
      </w:r>
      <w:r>
        <w:rPr>
          <w:rFonts w:ascii="Calibri" w:hAnsi="Calibri" w:eastAsia="微软雅黑"/>
          <w:b/>
          <w:sz w:val="21"/>
        </w:rPr>
        <w:t>过程</w:t>
      </w:r>
      <w:r>
        <w:rPr>
          <w:rFonts w:ascii="Calibri" w:hAnsi="Calibri" w:eastAsia="微软雅黑"/>
          <w:sz w:val="21"/>
        </w:rPr>
        <w:t xml:space="preserve">（process）。 ……无论 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多么稳健，它原则上不能回答"认知沉积是什么"。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所以 1.1.0 知道集合表示只覆盖产物侧，却把它写成了框架的表示论。</w:t>
      </w:r>
      <w:r>
        <w:rPr>
          <w:rFonts w:ascii="Calibri" w:hAnsi="Calibri" w:eastAsia="微软雅黑"/>
          <w:sz w:val="21"/>
        </w:rPr>
        <w:t xml:space="preserve"> 本节把这一步退回到它应有的范围，并把过程侧接回来（§5、§6）。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3.2 两个表示，各自回答什么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表示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数学对象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回答的问题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本文的位置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集合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{v_1 … v_n}</w:t>
            </w:r>
            <w:r>
              <w:rPr>
                <w:rFonts w:ascii="Calibri" w:hAnsi="Calibri" w:eastAsia="微软雅黑"/>
                <w:sz w:val="18"/>
              </w:rPr>
              <w:t>，无序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两组文本的</w:t>
            </w:r>
            <w:r>
              <w:rPr>
                <w:rFonts w:ascii="Calibri" w:hAnsi="Calibri" w:eastAsia="微软雅黑"/>
                <w:b/>
                <w:sz w:val="18"/>
              </w:rPr>
              <w:t>语义分布</w:t>
            </w:r>
            <w:r>
              <w:rPr>
                <w:rFonts w:ascii="Calibri" w:hAnsi="Calibri" w:eastAsia="微软雅黑"/>
                <w:sz w:val="18"/>
              </w:rPr>
              <w:t>是否可区分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§4（产物侧，度量 </w:t>
            </w:r>
            <w:r>
              <w:rPr>
                <w:rFonts w:ascii="Consolas" w:hAnsi="Consolas" w:eastAsia="Consolas"/>
                <w:sz w:val="17"/>
              </w:rPr>
              <w:t>D</w:t>
            </w:r>
            <w:r>
              <w:rPr>
                <w:rFonts w:ascii="Calibri" w:hAnsi="Calibri" w:eastAsia="微软雅黑"/>
                <w:sz w:val="18"/>
              </w:rPr>
              <w:t>）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序列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γ: 1…K → Ω</w:t>
            </w:r>
            <w:r>
              <w:rPr>
                <w:rFonts w:ascii="Calibri" w:hAnsi="Calibri" w:eastAsia="微软雅黑"/>
                <w:sz w:val="18"/>
              </w:rPr>
              <w:t>，有序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沿生成顺序</w:t>
            </w:r>
            <w:r>
              <w:rPr>
                <w:rFonts w:ascii="Calibri" w:hAnsi="Calibri" w:eastAsia="微软雅黑"/>
                <w:b/>
                <w:sz w:val="18"/>
              </w:rPr>
              <w:t>累积/回访</w:t>
            </w:r>
            <w:r>
              <w:rPr>
                <w:rFonts w:ascii="Calibri" w:hAnsi="Calibri" w:eastAsia="微软雅黑"/>
                <w:sz w:val="18"/>
              </w:rPr>
              <w:t>了什么结构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§5、§6（过程侧，</w:t>
            </w:r>
            <w:r>
              <w:rPr>
                <w:rFonts w:ascii="Consolas" w:hAnsi="Consolas" w:eastAsia="Consolas"/>
                <w:sz w:val="17"/>
              </w:rPr>
              <w:t>S_*</w:t>
            </w:r>
            <w:r>
              <w:rPr>
                <w:rFonts w:ascii="Calibri" w:hAnsi="Calibri" w:eastAsia="微软雅黑"/>
                <w:sz w:val="18"/>
              </w:rPr>
              <w:t xml:space="preserve"> 与情绪树区域）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两者不是竞争关系，是分工。</w:t>
      </w:r>
      <w:r>
        <w:rPr>
          <w:rFonts w:ascii="Calibri" w:hAnsi="Calibri" w:eastAsia="微软雅黑"/>
          <w:sz w:val="21"/>
        </w:rPr>
        <w:t xml:space="preserve"> 用集合表示去回答过程问题，缺的不是精度，是</w:t>
      </w:r>
      <w:r>
        <w:rPr>
          <w:rFonts w:ascii="Calibri" w:hAnsi="Calibri" w:eastAsia="微软雅黑"/>
          <w:b/>
          <w:sz w:val="21"/>
        </w:rPr>
        <w:t>对象</w:t>
      </w:r>
      <w:r>
        <w:rPr>
          <w:rFonts w:ascii="Calibri" w:hAnsi="Calibri" w:eastAsia="微软雅黑"/>
          <w:sz w:val="21"/>
        </w:rPr>
        <w:t>：集合里根本没有"顺序"这个坐标，所以任何过程量都无法从它算出。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反之亦然</w:t>
      </w:r>
      <w:r>
        <w:rPr>
          <w:rFonts w:ascii="Calibri" w:hAnsi="Calibri" w:eastAsia="微软雅黑"/>
          <w:sz w:val="21"/>
        </w:rPr>
        <w:t>：用序列表示去回答"两组分布是否可区分"，会引入一个与问题无关的坐标（顺序），把不该有的敏感性带进来。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3.3 顺序敏感度：一个必须报告的量，不是必须消除的缺陷</w:t>
      </w: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>3.3.0 先分清「哪一种顺序」——这是 1.1.0 最根本的错处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存在两种性质完全不同的顺序：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顺序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来源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有无物理意义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顺序敏感意味着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任意文件顺序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文件在磁盘上怎么排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无</w:t>
            </w:r>
            <w:r>
              <w:rPr>
                <w:rFonts w:ascii="Calibri" w:hAnsi="Calibri" w:eastAsia="微软雅黑"/>
                <w:sz w:val="18"/>
              </w:rPr>
              <w:t>——换台机器、换个命名就变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数值不可复现（缺陷）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生成顺序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文档被生成的先后（意识流）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有</w:t>
            </w:r>
            <w:r>
              <w:rPr>
                <w:rFonts w:ascii="Calibri" w:hAnsi="Calibri" w:eastAsia="微软雅黑"/>
                <w:sz w:val="18"/>
              </w:rPr>
              <w:t>——它是被测量的对象本身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结构存在（信号）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1.1.0 §3.3 测的是第一种。</w:t>
      </w:r>
      <w:r>
        <w:rPr>
          <w:rFonts w:ascii="Calibri" w:hAnsi="Calibri" w:eastAsia="微软雅黑"/>
          <w:sz w:val="21"/>
        </w:rPr>
        <w:t xml:space="preserve"> 它的判据是「对同一批文本</w:t>
      </w:r>
      <w:r>
        <w:rPr>
          <w:rFonts w:ascii="Calibri" w:hAnsi="Calibri" w:eastAsia="微软雅黑"/>
          <w:b/>
          <w:sz w:val="21"/>
        </w:rPr>
        <w:t>只打乱读取顺序</w:t>
      </w:r>
      <w:r>
        <w:rPr>
          <w:rFonts w:ascii="Calibri" w:hAnsi="Calibri" w:eastAsia="微软雅黑"/>
          <w:sz w:val="21"/>
        </w:rPr>
        <w:t>」—— 即把语料文件随机重排。</w:t>
      </w:r>
      <w:r>
        <w:rPr>
          <w:rFonts w:ascii="Calibri" w:hAnsi="Calibri" w:eastAsia="微软雅黑"/>
          <w:b/>
          <w:sz w:val="21"/>
        </w:rPr>
        <w:t>那个顺序本来就没有意义</w:t>
      </w:r>
      <w:r>
        <w:rPr>
          <w:rFonts w:ascii="Calibri" w:hAnsi="Calibri" w:eastAsia="微软雅黑"/>
          <w:sz w:val="21"/>
        </w:rPr>
        <w:t>，所以它敏感当然说明数值不可复现。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但由此不能推出「序列表示不可用」</w:t>
      </w:r>
      <w:r>
        <w:rPr>
          <w:rFonts w:ascii="Calibri" w:hAnsi="Calibri" w:eastAsia="微软雅黑"/>
          <w:sz w:val="21"/>
        </w:rPr>
        <w:t>，因为：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1.1.0 用「无意义的顺序」上的敏感性，否定了一个在「有意义的顺序」上才成立的表示。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新方向用的正是后者（§5、§6）：</w:t>
      </w:r>
    </w:p>
    <w:p>
      <w:pPr>
        <w:pStyle w:val="ListBullet"/>
        <w:spacing w:after="40"/>
        <w:ind w:left="397"/>
      </w:pPr>
      <w:r>
        <w:rPr>
          <w:rFonts w:ascii="Consolas" w:hAnsi="Consolas" w:eastAsia="Consolas"/>
          <w:sz w:val="20"/>
        </w:rPr>
        <w:t>S_flow/S_recur/S_sed</w:t>
      </w:r>
      <w:r>
        <w:rPr>
          <w:rFonts w:ascii="Calibri" w:hAnsi="Calibri" w:eastAsia="微软雅黑"/>
          <w:sz w:val="21"/>
        </w:rPr>
        <w:t xml:space="preserve"> 沿</w:t>
      </w:r>
      <w:r>
        <w:rPr>
          <w:rFonts w:ascii="Calibri" w:hAnsi="Calibri" w:eastAsia="微软雅黑"/>
          <w:b/>
          <w:sz w:val="21"/>
        </w:rPr>
        <w:t>单篇文档内部的生成顺序</w:t>
      </w:r>
      <w:r>
        <w:rPr>
          <w:rFonts w:ascii="Calibri" w:hAnsi="Calibri" w:eastAsia="微软雅黑"/>
          <w:sz w:val="21"/>
        </w:rPr>
        <w:t>求和；</w:t>
      </w:r>
    </w:p>
    <w:p>
      <w:pPr>
        <w:pStyle w:val="ListBullet"/>
        <w:spacing w:after="40"/>
        <w:ind w:left="397"/>
      </w:pPr>
      <w:r>
        <w:rPr>
          <w:rFonts w:ascii="Calibri" w:hAnsi="Calibri" w:eastAsia="微软雅黑"/>
          <w:sz w:val="21"/>
        </w:rPr>
        <w:t>情绪树动态区域沿</w:t>
      </w:r>
      <w:r>
        <w:rPr>
          <w:rFonts w:ascii="Calibri" w:hAnsi="Calibri" w:eastAsia="微软雅黑"/>
          <w:b/>
          <w:sz w:val="21"/>
        </w:rPr>
        <w:t>分段序列</w:t>
      </w:r>
      <w:r>
        <w:rPr>
          <w:rFonts w:ascii="Calibri" w:hAnsi="Calibri" w:eastAsia="微软雅黑"/>
          <w:sz w:val="21"/>
        </w:rPr>
        <w:t>定位激活轨迹。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在这两种顺序上，同一句「顺序敏感」指的是两件相反的事：</w:t>
      </w:r>
      <w:r>
        <w:rPr>
          <w:rFonts w:ascii="Calibri" w:hAnsi="Calibri" w:eastAsia="微软雅黑"/>
          <w:sz w:val="21"/>
        </w:rPr>
        <w:t xml:space="preserve"> 前者是要消除的缺陷，后者是</w:t>
      </w:r>
      <w:r>
        <w:rPr>
          <w:rFonts w:ascii="Calibri" w:hAnsi="Calibri" w:eastAsia="微软雅黑"/>
          <w:b/>
          <w:sz w:val="21"/>
        </w:rPr>
        <w:t>要测量的对象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这一条是 §3 的核心，也是 1.2.0 相对 1.1.0 最实质的修正。</w:t>
      </w: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>3.3.1 顺序敏感度承载信号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若顺序敏感只是噪声，那么</w:t>
      </w:r>
      <w:r>
        <w:rPr>
          <w:rFonts w:ascii="Calibri" w:hAnsi="Calibri" w:eastAsia="微软雅黑"/>
          <w:b/>
          <w:sz w:val="21"/>
        </w:rPr>
        <w:t>打乱之后</w:t>
      </w:r>
      <w:r>
        <w:rPr>
          <w:rFonts w:ascii="Calibri" w:hAnsi="Calibri" w:eastAsia="微软雅黑"/>
          <w:sz w:val="21"/>
        </w:rPr>
        <w:t>一个依赖顺序的判别量的方向应当消失。实测不是：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把「人类医学」与「AI 医学」两臂</w:t>
      </w:r>
      <w:r>
        <w:rPr>
          <w:rFonts w:ascii="Calibri" w:hAnsi="Calibri" w:eastAsia="微软雅黑"/>
          <w:b/>
          <w:sz w:val="21"/>
        </w:rPr>
        <w:t>各自独立重排 200 次</w:t>
      </w:r>
      <w:r>
        <w:rPr>
          <w:rFonts w:ascii="Calibri" w:hAnsi="Calibri" w:eastAsia="微软雅黑"/>
          <w:sz w:val="21"/>
        </w:rPr>
        <w:t>，每次重算两臂的比值（</w:t>
      </w:r>
      <w:r>
        <w:rPr>
          <w:rFonts w:ascii="Consolas" w:hAnsi="Consolas" w:eastAsia="Consolas"/>
          <w:sz w:val="20"/>
        </w:rPr>
        <w:t>exploration/g1_contrast_robustness.py</w:t>
      </w:r>
      <w:r>
        <w:rPr>
          <w:rFonts w:ascii="Calibri" w:hAnsi="Calibri" w:eastAsia="微软雅黑"/>
          <w:sz w:val="21"/>
        </w:rPr>
        <w:t xml:space="preserve">，冻结于 </w:t>
      </w:r>
      <w:r>
        <w:rPr>
          <w:rFonts w:ascii="Consolas" w:hAnsi="Consolas" w:eastAsia="Consolas"/>
          <w:sz w:val="20"/>
        </w:rPr>
        <w:t>results/g1_contrast_robustness.json</w:t>
      </w:r>
      <w:r>
        <w:rPr>
          <w:rFonts w:ascii="Calibri" w:hAnsi="Calibri" w:eastAsia="微软雅黑"/>
          <w:sz w:val="21"/>
        </w:rPr>
        <w:t>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b/>
                <w:sz w:val="17"/>
              </w:rPr>
              <w:t>μ</w:t>
            </w:r>
            <w:r>
              <w:rPr>
                <w:rFonts w:ascii="Calibri" w:hAnsi="Calibri" w:eastAsia="微软雅黑"/>
                <w:b/>
                <w:sz w:val="18"/>
              </w:rPr>
              <w:t xml:space="preserve"> 变体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按文件顺序的比值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重排后均值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重排后仍 &gt; 1 的比例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window</w:t>
            </w:r>
            <w:r>
              <w:rPr>
                <w:rFonts w:ascii="Calibri" w:hAnsi="Calibri" w:eastAsia="微软雅黑"/>
                <w:sz w:val="18"/>
              </w:rPr>
              <w:t>（现行实现）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1.2961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1.3040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100%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global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1.2941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1.3049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100%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none</w:t>
            </w:r>
            <w:r>
              <w:rPr>
                <w:rFonts w:ascii="Calibri" w:hAnsi="Calibri" w:eastAsia="微软雅黑"/>
                <w:sz w:val="18"/>
              </w:rPr>
              <w:t>（</w:t>
            </w:r>
            <w:r>
              <w:rPr>
                <w:rFonts w:ascii="Consolas" w:hAnsi="Consolas" w:eastAsia="Consolas"/>
                <w:sz w:val="17"/>
              </w:rPr>
              <w:t>μ ≡ 1</w:t>
            </w:r>
            <w:r>
              <w:rPr>
                <w:rFonts w:ascii="Calibri" w:hAnsi="Calibri" w:eastAsia="微软雅黑"/>
                <w:sz w:val="18"/>
              </w:rPr>
              <w:t>）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1.0847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1.0945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100%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rn_selfnorm</w:t>
            </w:r>
            <w:r>
              <w:rPr>
                <w:rFonts w:ascii="Calibri" w:hAnsi="Calibri" w:eastAsia="微软雅黑"/>
                <w:sz w:val="18"/>
              </w:rPr>
              <w:t>（§7）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1.0852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1.0919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100%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全部变体、全部 200 次重排，人机方向都保持。</w:t>
      </w:r>
      <w:r>
        <w:rPr>
          <w:rFonts w:ascii="Calibri" w:hAnsi="Calibri" w:eastAsia="微软雅黑"/>
          <w:sz w:val="21"/>
        </w:rPr>
        <w:t xml:space="preserve"> 所以 20–51% 的顺序敏感</w:t>
      </w:r>
      <w:r>
        <w:rPr>
          <w:rFonts w:ascii="Calibri" w:hAnsi="Calibri" w:eastAsia="微软雅黑"/>
          <w:b/>
          <w:sz w:val="21"/>
        </w:rPr>
        <w:t>不是"由文件怎么排决定"</w:t>
      </w:r>
      <w:r>
        <w:rPr>
          <w:rFonts w:ascii="Calibri" w:hAnsi="Calibri" w:eastAsia="微软雅黑"/>
          <w:sz w:val="21"/>
        </w:rPr>
        <w:t>—— 顺序确实改变数值的大小，但</w:t>
      </w:r>
      <w:r>
        <w:rPr>
          <w:rFonts w:ascii="Calibri" w:hAnsi="Calibri" w:eastAsia="微软雅黑"/>
          <w:b/>
          <w:sz w:val="21"/>
        </w:rPr>
        <w:t>不改变结论的方向</w:t>
      </w:r>
      <w:r>
        <w:rPr>
          <w:rFonts w:ascii="Calibri" w:hAnsi="Calibri" w:eastAsia="微软雅黑"/>
          <w:sz w:val="21"/>
        </w:rPr>
        <w:t>。1.1.0 把这两件事混同了。</w:t>
      </w: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>3.3.2 顺序敏感度是可以显著降低的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1.1.0 §3.4 的表里最稳的是 </w:t>
      </w:r>
      <w:r>
        <w:rPr>
          <w:rFonts w:ascii="Consolas" w:hAnsi="Consolas" w:eastAsia="Consolas"/>
          <w:sz w:val="20"/>
        </w:rPr>
        <w:t>μ ≡ 1</w:t>
      </w:r>
      <w:r>
        <w:rPr>
          <w:rFonts w:ascii="Calibri" w:hAnsi="Calibri" w:eastAsia="微软雅黑"/>
          <w:sz w:val="21"/>
        </w:rPr>
        <w:t>（0.1402）。</w:t>
      </w:r>
      <w:r>
        <w:rPr>
          <w:rFonts w:ascii="Calibri" w:hAnsi="Calibri" w:eastAsia="微软雅黑"/>
          <w:b/>
          <w:sz w:val="21"/>
        </w:rPr>
        <w:t>那是一张五项表；本节把它扩到九项</w:t>
      </w:r>
      <w:r>
        <w:rPr>
          <w:rFonts w:ascii="Calibri" w:hAnsi="Calibri" w:eastAsia="微软雅黑"/>
          <w:sz w:val="21"/>
        </w:rPr>
        <w:t>，并保持同一套判据（</w:t>
      </w:r>
      <w:r>
        <w:rPr>
          <w:rFonts w:ascii="Consolas" w:hAnsi="Consolas" w:eastAsia="Consolas"/>
          <w:sz w:val="20"/>
        </w:rPr>
        <w:t>as-filed</w:t>
      </w:r>
      <w:r>
        <w:rPr>
          <w:rFonts w:ascii="Calibri" w:hAnsi="Calibri" w:eastAsia="微软雅黑"/>
          <w:sz w:val="21"/>
        </w:rPr>
        <w:t xml:space="preserve"> 值与 200 次置换均值的偏差，6 个语料取平均）：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b/>
                <w:sz w:val="17"/>
              </w:rPr>
              <w:t>μ</w:t>
            </w:r>
            <w:r>
              <w:rPr>
                <w:rFonts w:ascii="Calibri" w:hAnsi="Calibri" w:eastAsia="微软雅黑"/>
                <w:b/>
                <w:sz w:val="18"/>
              </w:rPr>
              <w:t xml:space="preserve"> 变体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平均 \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偏差\</w:t>
            </w:r>
          </w:p>
        </w:tc>
        <w:tc>
          <w:tcPr>
            <w:tcW w:type="dxa" w:w="1994"/>
          </w:tcPr>
          <w:p>
            <w:pPr>
              <w:spacing w:before="20" w:after="20"/>
            </w:pP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global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0.1405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集合级统计量当逐项权重</w:t>
            </w:r>
          </w:p>
        </w:tc>
        <w:tc>
          <w:tcPr>
            <w:tcW w:type="dxa" w:w="1994"/>
          </w:tcPr>
          <w:p>
            <w:pPr>
              <w:spacing w:before="20" w:after="20"/>
            </w:pPr>
          </w:p>
        </w:tc>
        <w:tc>
          <w:tcPr>
            <w:tcW w:type="dxa" w:w="1994"/>
          </w:tcPr>
          <w:p>
            <w:pPr>
              <w:spacing w:before="20" w:after="20"/>
            </w:pP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window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0.1918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1.1.0 现行实现</w:t>
            </w:r>
          </w:p>
        </w:tc>
        <w:tc>
          <w:tcPr>
            <w:tcW w:type="dxa" w:w="1994"/>
          </w:tcPr>
          <w:p>
            <w:pPr>
              <w:spacing w:before="20" w:after="20"/>
            </w:pPr>
          </w:p>
        </w:tc>
        <w:tc>
          <w:tcPr>
            <w:tcW w:type="dxa" w:w="1994"/>
          </w:tcPr>
          <w:p>
            <w:pPr>
              <w:spacing w:before="20" w:after="20"/>
            </w:pP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narrow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0.2461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半径 1</w:t>
            </w:r>
          </w:p>
        </w:tc>
        <w:tc>
          <w:tcPr>
            <w:tcW w:type="dxa" w:w="1994"/>
          </w:tcPr>
          <w:p>
            <w:pPr>
              <w:spacing w:before="20" w:after="20"/>
            </w:pPr>
          </w:p>
        </w:tc>
        <w:tc>
          <w:tcPr>
            <w:tcW w:type="dxa" w:w="1994"/>
          </w:tcPr>
          <w:p>
            <w:pPr>
              <w:spacing w:before="20" w:after="20"/>
            </w:pP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adjacent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0.2174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严格局部</w:t>
            </w:r>
          </w:p>
        </w:tc>
        <w:tc>
          <w:tcPr>
            <w:tcW w:type="dxa" w:w="1994"/>
          </w:tcPr>
          <w:p>
            <w:pPr>
              <w:spacing w:before="20" w:after="20"/>
            </w:pPr>
          </w:p>
        </w:tc>
        <w:tc>
          <w:tcPr>
            <w:tcW w:type="dxa" w:w="1994"/>
          </w:tcPr>
          <w:p>
            <w:pPr>
              <w:spacing w:before="20" w:after="20"/>
            </w:pP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none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0.1399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μ ≡ 1</w:t>
            </w:r>
          </w:p>
        </w:tc>
        <w:tc>
          <w:tcPr>
            <w:tcW w:type="dxa" w:w="1994"/>
          </w:tcPr>
          <w:p>
            <w:pPr>
              <w:spacing w:before="20" w:after="20"/>
            </w:pPr>
          </w:p>
        </w:tc>
        <w:tc>
          <w:tcPr>
            <w:tcW w:type="dxa" w:w="1994"/>
          </w:tcPr>
          <w:p>
            <w:pPr>
              <w:spacing w:before="20" w:after="20"/>
            </w:pP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rn_uniform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0.2098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忠实密度，ν = 1</w:t>
            </w:r>
          </w:p>
        </w:tc>
        <w:tc>
          <w:tcPr>
            <w:tcW w:type="dxa" w:w="1994"/>
          </w:tcPr>
          <w:p>
            <w:pPr>
              <w:spacing w:before="20" w:after="20"/>
            </w:pPr>
          </w:p>
        </w:tc>
        <w:tc>
          <w:tcPr>
            <w:tcW w:type="dxa" w:w="1994"/>
          </w:tcPr>
          <w:p>
            <w:pPr>
              <w:spacing w:before="20" w:after="20"/>
            </w:pP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rn_iso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0.2105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忠实密度，ν = 各向同性零模型</w:t>
            </w:r>
          </w:p>
        </w:tc>
        <w:tc>
          <w:tcPr>
            <w:tcW w:type="dxa" w:w="1994"/>
          </w:tcPr>
          <w:p>
            <w:pPr>
              <w:spacing w:before="20" w:after="20"/>
            </w:pPr>
          </w:p>
        </w:tc>
        <w:tc>
          <w:tcPr>
            <w:tcW w:type="dxa" w:w="1994"/>
          </w:tcPr>
          <w:p>
            <w:pPr>
              <w:spacing w:before="20" w:after="20"/>
            </w:pP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rn_centroid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0.2202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忠实密度，ν = 到质心距离</w:t>
            </w:r>
          </w:p>
        </w:tc>
        <w:tc>
          <w:tcPr>
            <w:tcW w:type="dxa" w:w="1994"/>
          </w:tcPr>
          <w:p>
            <w:pPr>
              <w:spacing w:before="20" w:after="20"/>
            </w:pPr>
          </w:p>
        </w:tc>
        <w:tc>
          <w:tcPr>
            <w:tcW w:type="dxa" w:w="1994"/>
          </w:tcPr>
          <w:p>
            <w:pPr>
              <w:spacing w:before="20" w:after="20"/>
            </w:pP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`rn_selfnorm`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0.0967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忠实密度，ν = Λ 的总量</w:t>
            </w:r>
          </w:p>
        </w:tc>
        <w:tc>
          <w:tcPr>
            <w:tcW w:type="dxa" w:w="1994"/>
          </w:tcPr>
          <w:p>
            <w:pPr>
              <w:spacing w:before="20" w:after="20"/>
            </w:pPr>
          </w:p>
        </w:tc>
        <w:tc>
          <w:tcPr>
            <w:tcW w:type="dxa" w:w="1994"/>
          </w:tcPr>
          <w:p>
            <w:pPr>
              <w:spacing w:before="20" w:after="20"/>
            </w:pP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〔与 1.1.0 的一致性〕前五行的数值与 1.1.0 §3.4 逐项吻合（0.1413/0.1915/0.2457/0.2185/0.1402 对 0.1405/0.1918/0.2461/0.2174/0.1399），差异仅来自置换种子。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所以 1.1.0 的第三项判定「`μ ≡ 1` 最好（0.1402）」已被取代</w:t>
      </w:r>
      <w:r>
        <w:rPr>
          <w:rFonts w:ascii="Calibri" w:hAnsi="Calibri" w:eastAsia="微软雅黑"/>
          <w:sz w:val="21"/>
        </w:rPr>
        <w:t xml:space="preserve">： </w:t>
      </w:r>
      <w:r>
        <w:rPr>
          <w:rFonts w:ascii="Consolas" w:hAnsi="Consolas" w:eastAsia="Consolas"/>
          <w:sz w:val="20"/>
        </w:rPr>
        <w:t>rn_selfnorm</w:t>
      </w:r>
      <w:r>
        <w:rPr>
          <w:rFonts w:ascii="Calibri" w:hAnsi="Calibri" w:eastAsia="微软雅黑"/>
          <w:sz w:val="21"/>
        </w:rPr>
        <w:t xml:space="preserve"> 以 </w:t>
      </w:r>
      <w:r>
        <w:rPr>
          <w:rFonts w:ascii="Calibri" w:hAnsi="Calibri" w:eastAsia="微软雅黑"/>
          <w:b/>
          <w:sz w:val="21"/>
        </w:rPr>
        <w:t>0.0967</w:t>
      </w:r>
      <w:r>
        <w:rPr>
          <w:rFonts w:ascii="Calibri" w:hAnsi="Calibri" w:eastAsia="微软雅黑"/>
          <w:sz w:val="21"/>
        </w:rPr>
        <w:t xml:space="preserve"> 优于它 </w:t>
      </w:r>
      <w:r>
        <w:rPr>
          <w:rFonts w:ascii="Calibri" w:hAnsi="Calibri" w:eastAsia="微软雅黑"/>
          <w:b/>
          <w:sz w:val="21"/>
        </w:rPr>
        <w:t>31%</w:t>
      </w:r>
      <w:r>
        <w:rPr>
          <w:rFonts w:ascii="Calibri" w:hAnsi="Calibri" w:eastAsia="微软雅黑"/>
          <w:sz w:val="21"/>
        </w:rPr>
        <w:t>，而且它</w:t>
      </w:r>
      <w:r>
        <w:rPr>
          <w:rFonts w:ascii="Calibri" w:hAnsi="Calibri" w:eastAsia="微软雅黑"/>
          <w:b/>
          <w:sz w:val="21"/>
        </w:rPr>
        <w:t>仍然是一个序列量</w:t>
      </w:r>
      <w:r>
        <w:rPr>
          <w:rFonts w:ascii="Calibri" w:hAnsi="Calibri" w:eastAsia="微软雅黑"/>
          <w:sz w:val="21"/>
        </w:rPr>
        <w:t>—— 它没有通过放弃求和来换取稳定。构造见 §7。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这直接推翻了「要消除顺序敏感必须放弃求和」这一步。</w:t>
      </w: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>3.3.3 正确的读法</w:t>
      </w:r>
    </w:p>
    <w:p>
      <w:pPr>
        <w:spacing w:after="0" w:before="80"/>
        <w:ind w:left="340"/>
      </w:pPr>
      <w:r>
        <w:rPr>
          <w:rFonts w:ascii="Consolas" w:hAnsi="Consolas" w:eastAsia="Consolas"/>
          <w:color w:val="1F3A5F"/>
          <w:sz w:val="18"/>
        </w:rPr>
        <w:t>顺序敏感度  是要被【测量并报告】的性质，不是要被【消除】的缺陷。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 xml:space="preserve"> 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理由：它的大小随表示与权重变化（0.0967 – 0.2461，跨 2.5 倍），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  但它的【方向】在重排下稳定（100% 保持）。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  所以它是一个可复现的量，而可复现的量应当被报告，不是被消掉。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代价仍然存在，必须写明</w:t>
      </w:r>
      <w:r>
        <w:rPr>
          <w:rFonts w:ascii="Calibri" w:hAnsi="Calibri" w:eastAsia="微软雅黑"/>
          <w:sz w:val="21"/>
        </w:rPr>
        <w:t>：更稳的变体把效应量压小了（</w:t>
      </w:r>
      <w:r>
        <w:rPr>
          <w:rFonts w:ascii="Consolas" w:hAnsi="Consolas" w:eastAsia="Consolas"/>
          <w:sz w:val="20"/>
        </w:rPr>
        <w:t>rn_selfnorm</w:t>
      </w:r>
      <w:r>
        <w:rPr>
          <w:rFonts w:ascii="Calibri" w:hAnsi="Calibri" w:eastAsia="微软雅黑"/>
          <w:sz w:val="21"/>
        </w:rPr>
        <w:t xml:space="preserve"> 的人机比值 1.085，</w:t>
      </w:r>
      <w:r>
        <w:rPr>
          <w:rFonts w:ascii="Consolas" w:hAnsi="Consolas" w:eastAsia="Consolas"/>
          <w:sz w:val="20"/>
        </w:rPr>
        <w:t>window</w:t>
      </w:r>
      <w:r>
        <w:rPr>
          <w:rFonts w:ascii="Calibri" w:hAnsi="Calibri" w:eastAsia="微软雅黑"/>
          <w:sz w:val="21"/>
        </w:rPr>
        <w:t xml:space="preserve"> 是 1.296，两者在重排下都稳健）。 </w:t>
      </w:r>
      <w:r>
        <w:rPr>
          <w:rFonts w:ascii="Calibri" w:hAnsi="Calibri" w:eastAsia="微软雅黑"/>
          <w:b/>
          <w:sz w:val="21"/>
        </w:rPr>
        <w:t>这是判别力与可复现性之间的真实取舍，不是精度差别。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本框架的选择是保留 `window`</w:t>
      </w:r>
      <w:r>
        <w:rPr>
          <w:rFonts w:ascii="Calibri" w:hAnsi="Calibri" w:eastAsia="微软雅黑"/>
          <w:sz w:val="21"/>
        </w:rPr>
        <w:t>——判别力优先。§7.4 说明理由与代价。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3.4 因此本文的表示论是</w:t>
      </w:r>
    </w:p>
    <w:p>
      <w:pPr>
        <w:spacing w:after="0" w:before="80"/>
        <w:ind w:left="340"/>
      </w:pPr>
      <w:r>
        <w:rPr>
          <w:rFonts w:ascii="Consolas" w:hAnsi="Consolas" w:eastAsia="Consolas"/>
          <w:color w:val="1F3A5F"/>
          <w:sz w:val="18"/>
        </w:rPr>
        <w:t>1. 表示由问题决定，不由稳健性决定。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2. 用序列表示时，顺序敏感度【必须与点估计一同报告】，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写法：把 as-filed 值、重排分布、以及重排下的方向保持率一起给出。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3. 不允许用「换成集合表示」来消掉一个承载信号的性质。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4. 也不允许用序列表示去回答分布可分性问题——那会引入无关坐标。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第 2 条是 1.1.0 缺少的那一条</w:t>
      </w:r>
      <w:r>
        <w:rPr>
          <w:rFonts w:ascii="Calibri" w:hAnsi="Calibri" w:eastAsia="微软雅黑"/>
          <w:sz w:val="21"/>
        </w:rPr>
        <w:t>：它报告了顺序敏感度，但</w:t>
      </w:r>
      <w:r>
        <w:rPr>
          <w:rFonts w:ascii="Calibri" w:hAnsi="Calibri" w:eastAsia="微软雅黑"/>
          <w:b/>
          <w:sz w:val="21"/>
        </w:rPr>
        <w:t>没有报告方向保持率</w:t>
      </w:r>
      <w:r>
        <w:rPr>
          <w:rFonts w:ascii="Calibri" w:hAnsi="Calibri" w:eastAsia="微软雅黑"/>
          <w:sz w:val="21"/>
        </w:rPr>
        <w:t xml:space="preserve">，于是把一个稳定的方向效应读成了"数值由文件怎么排决定"。 </w:t>
      </w:r>
      <w:r>
        <w:rPr>
          <w:rFonts w:ascii="Calibri" w:hAnsi="Calibri" w:eastAsia="微软雅黑"/>
          <w:b/>
          <w:sz w:val="21"/>
        </w:rPr>
        <w:t>报告规范见 §10.1 第 6 条。</w:t>
      </w:r>
    </w:p>
    <w:p>
      <w:pPr>
        <w:pStyle w:val="Heading1"/>
      </w:pPr>
      <w:r>
        <w:rPr>
          <w:rFonts w:ascii="Calibri" w:hAnsi="Calibri" w:eastAsia="微软雅黑"/>
          <w:b/>
          <w:color w:val="1A1A1A"/>
          <w:sz w:val="30"/>
        </w:rPr>
        <w:t>4. 核心度量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4.1 定义</w:t>
      </w:r>
    </w:p>
    <w:p>
      <w:pPr>
        <w:spacing w:before="120" w:after="120"/>
        <w:jc w:val="center"/>
      </w:pPr>
      <w:r>
        <w:rPr>
          <w:rFonts w:ascii="Cambria" w:hAnsi="Cambria" w:eastAsia="Cambria"/>
          <w:i/>
          <w:sz w:val="22"/>
        </w:rPr>
        <w:t>D({v_k}) = (1) / (C(n, 2)) Σ_{i&lt;j} ‖ v_i - v_j ‖_2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全部成对嵌入距离的均值。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4.2 性质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性质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状态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依据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顺序无关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8"/>
              </w:rPr>
              <w:t>构造保证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对集合的对称函数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额外参数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8"/>
              </w:rPr>
              <w:t>无</w:t>
            </w:r>
            <w:r>
              <w:rPr>
                <w:rFonts w:ascii="Calibri" w:hAnsi="Calibri" w:eastAsia="微软雅黑"/>
                <w:sz w:val="18"/>
              </w:rPr>
              <w:t>——但</w:t>
            </w:r>
            <w:r>
              <w:rPr>
                <w:rFonts w:ascii="Calibri" w:hAnsi="Calibri" w:eastAsia="微软雅黑"/>
                <w:b/>
                <w:sz w:val="18"/>
              </w:rPr>
              <w:t>仅相对于给定参照系 `Ω`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§4.9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需要语言模型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8"/>
              </w:rPr>
              <w:t>不需要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仅需嵌入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计算成本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✅ </w:t>
            </w:r>
            <w:r>
              <w:rPr>
                <w:rFonts w:ascii="Consolas" w:hAnsi="Consolas" w:eastAsia="Consolas"/>
                <w:sz w:val="17"/>
              </w:rPr>
              <w:t>O(n²)</w:t>
            </w:r>
            <w:r>
              <w:rPr>
                <w:rFonts w:ascii="Calibri" w:hAnsi="Calibri" w:eastAsia="微软雅黑"/>
                <w:sz w:val="18"/>
              </w:rPr>
              <w:t xml:space="preserve"> 距离，</w:t>
            </w:r>
            <w:r>
              <w:rPr>
                <w:rFonts w:ascii="Consolas" w:hAnsi="Consolas" w:eastAsia="Consolas"/>
                <w:sz w:val="17"/>
              </w:rPr>
              <w:t>O(n)</w:t>
            </w:r>
            <w:r>
              <w:rPr>
                <w:rFonts w:ascii="Calibri" w:hAnsi="Calibri" w:eastAsia="微软雅黑"/>
                <w:sz w:val="18"/>
              </w:rPr>
              <w:t xml:space="preserve"> 次编码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估计精度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8"/>
              </w:rPr>
              <w:t>1–8%</w:t>
            </w:r>
            <w:r>
              <w:rPr>
                <w:rFonts w:ascii="Calibri" w:hAnsi="Calibri" w:eastAsia="微软雅黑"/>
                <w:sz w:val="18"/>
              </w:rPr>
              <w:t>（CV 0.012–0.081）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§4.3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判别力的跨模型稳定性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⚠️ </w:t>
            </w:r>
            <w:r>
              <w:rPr>
                <w:rFonts w:ascii="Calibri" w:hAnsi="Calibri" w:eastAsia="微软雅黑"/>
                <w:b/>
                <w:sz w:val="18"/>
              </w:rPr>
              <w:t>同家族稳定，跨家族减弱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§4.9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〔关于"零参数"的精确含义〕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除参照系 </w:t>
      </w:r>
      <w:r>
        <w:rPr>
          <w:rFonts w:ascii="Consolas" w:hAnsi="Consolas" w:eastAsia="Consolas"/>
          <w:sz w:val="20"/>
        </w:rPr>
        <w:t>Ω</w:t>
      </w:r>
      <w:r>
        <w:rPr>
          <w:rFonts w:ascii="Calibri" w:hAnsi="Calibri" w:eastAsia="微软雅黑"/>
          <w:sz w:val="21"/>
        </w:rPr>
        <w:t xml:space="preserve"> 外没有参数：没有窗口、没有核尺度、没有词表、没有探测短语。 </w:t>
      </w:r>
      <w:r>
        <w:rPr>
          <w:rFonts w:ascii="Calibri" w:hAnsi="Calibri" w:eastAsia="微软雅黑"/>
          <w:b/>
          <w:sz w:val="21"/>
        </w:rPr>
        <w:t>但 `Ω` 中的编码器本身是一个必须被声明的选择</w:t>
      </w:r>
      <w:r>
        <w:rPr>
          <w:rFonts w:ascii="Calibri" w:hAnsi="Calibri" w:eastAsia="微软雅黑"/>
          <w:sz w:val="21"/>
        </w:rPr>
        <w:t xml:space="preserve">—— 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的判别力依赖它（§4.9）。</w:t>
      </w:r>
      <w:r>
        <w:rPr>
          <w:rFonts w:ascii="Calibri" w:hAnsi="Calibri" w:eastAsia="微软雅黑"/>
          <w:b/>
          <w:sz w:val="21"/>
        </w:rPr>
        <w:t>这一区分在 §4.9 展开。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4.3 实证：五个同域人机配对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域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人类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机器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比值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95% CI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排除 1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自助法 CV（人/机）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poem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0.5434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0.6543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0.8305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[0.6842, 0.9742]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✅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0.0805 / 0.0237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lyrics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0.6365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0.7324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0.8691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[0.7482, 0.9812]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✅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0.0626 / 0.0269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techdoc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0.8422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0.9149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0.9205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—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—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—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medicine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0.9982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1.0913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0.9147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[0.8875, 0.9413]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✅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0.0151 / 0.0154</w:t>
            </w:r>
          </w:p>
        </w:tc>
      </w:tr>
      <w:tr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openqa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1.1187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1.1954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0.9358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[0.9174, 0.9525]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✅</w:t>
            </w:r>
          </w:p>
        </w:tc>
        <w:tc>
          <w:tcPr>
            <w:tcW w:type="dxa" w:w="1425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0.0134 / 0.0124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5/5 区间排除 1。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跨度：0.8305 → 0.9358，即 1.13 倍，五个域方向一致。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〔修正记录〕早期版本此处报告两个跨度（1.13 倍与含 </w:t>
      </w:r>
      <w:r>
        <w:rPr>
          <w:rFonts w:ascii="Consolas" w:hAnsi="Consolas" w:eastAsia="Consolas"/>
          <w:sz w:val="20"/>
        </w:rPr>
        <w:t>techdoc</w:t>
      </w:r>
      <w:r>
        <w:rPr>
          <w:rFonts w:ascii="Calibri" w:hAnsi="Calibri" w:eastAsia="微软雅黑"/>
          <w:sz w:val="21"/>
        </w:rPr>
        <w:t xml:space="preserve"> 的 1.74 倍），因为当时认为技术文档域方向相反。</w:t>
      </w:r>
      <w:r>
        <w:rPr>
          <w:rFonts w:ascii="Calibri" w:hAnsi="Calibri" w:eastAsia="微软雅黑"/>
          <w:b/>
          <w:sz w:val="21"/>
        </w:rPr>
        <w:t>§4.5 表明那是误设配对的产物，反转已消失</w:t>
      </w:r>
      <w:r>
        <w:rPr>
          <w:rFonts w:ascii="Calibri" w:hAnsi="Calibri" w:eastAsia="微软雅黑"/>
          <w:sz w:val="21"/>
        </w:rPr>
        <w:t>，所以现在只有一个跨度。</w:t>
      </w:r>
      <w:r>
        <w:rPr>
          <w:rFonts w:ascii="Calibri" w:hAnsi="Calibri" w:eastAsia="微软雅黑"/>
          <w:b/>
          <w:sz w:val="21"/>
        </w:rPr>
        <w:t>保留这段说明，是因为"报告两个跨度"当时是正确做法—— 错误不在报告方式，而在配对本身。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4.4 长度控制：一项可能推翻本节结果的检验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§4.3 的五个配对只是"同域"，不是"同长度"。</w:t>
      </w:r>
      <w:r>
        <w:rPr>
          <w:rFonts w:ascii="Calibri" w:hAnsi="Calibri" w:eastAsia="微软雅黑"/>
          <w:sz w:val="21"/>
        </w:rPr>
        <w:t xml:space="preserve"> 实测长度：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配对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人类字节均值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机器字节均值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长度比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poem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110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97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1.13×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lyrics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1,160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100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11.64×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techdoc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18,329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2,314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7.92×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medicine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428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424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1.01×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openqa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388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414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0.94×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`lyrics` 与 `techdoc` 严重不匹配。</w:t>
      </w:r>
      <w:r>
        <w:rPr>
          <w:rFonts w:ascii="Calibri" w:hAnsi="Calibri" w:eastAsia="微软雅黑"/>
          <w:sz w:val="21"/>
        </w:rPr>
        <w:t xml:space="preserve"> 若 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受长度驱动，§4.3 就是长度效应。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控制实验</w:t>
      </w:r>
      <w:r>
        <w:rPr>
          <w:rFonts w:ascii="Calibri" w:hAnsi="Calibri" w:eastAsia="微软雅黑"/>
          <w:sz w:val="21"/>
        </w:rPr>
        <w:t>：把每条文本裁剪到两臂中位数较小者（</w:t>
      </w:r>
      <w:r>
        <w:rPr>
          <w:rFonts w:ascii="Consolas" w:hAnsi="Consolas" w:eastAsia="Consolas"/>
          <w:sz w:val="20"/>
        </w:rPr>
        <w:t>target</w:t>
      </w:r>
      <w:r>
        <w:rPr>
          <w:rFonts w:ascii="Calibri" w:hAnsi="Calibri" w:eastAsia="微软雅黑"/>
          <w:sz w:val="21"/>
        </w:rPr>
        <w:t xml:space="preserve">），再算 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配对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裁剪目标（字符）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原比值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裁剪后比值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变化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poem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40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0.8305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0.7804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0.940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lyrics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40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0.8691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0.9292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1.069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techdoc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1,232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1.4426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1.4437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1.001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medicine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141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0.9147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0.9065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0.991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openqa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139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0.9358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0.9337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0.998</w:t>
            </w:r>
          </w:p>
        </w:tc>
      </w:tr>
    </w:tbl>
    <w:p>
      <w:pPr>
        <w:spacing w:after="40"/>
      </w:pPr>
    </w:p>
    <w:p>
      <w:pPr>
        <w:spacing w:after="0" w:before="80"/>
        <w:ind w:left="340"/>
      </w:pPr>
      <w:r>
        <w:rPr>
          <w:rFonts w:ascii="Consolas" w:hAnsi="Consolas" w:eastAsia="Consolas"/>
          <w:color w:val="1F3A5F"/>
          <w:sz w:val="18"/>
        </w:rPr>
        <w:t>方向一致：  原始 4/5  →  裁剪后 4/5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方向翻转：  无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最大相对偏移：6.9%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另一项更强的证据</w:t>
      </w:r>
      <w:r>
        <w:rPr>
          <w:rFonts w:ascii="Calibri" w:hAnsi="Calibri" w:eastAsia="微软雅黑"/>
          <w:sz w:val="21"/>
        </w:rPr>
        <w:t xml:space="preserve">：长度比与 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比值</w:t>
      </w:r>
      <w:r>
        <w:rPr>
          <w:rFonts w:ascii="Calibri" w:hAnsi="Calibri" w:eastAsia="微软雅黑"/>
          <w:b/>
          <w:sz w:val="21"/>
        </w:rPr>
        <w:t>几乎不相关</w:t>
      </w:r>
      <w:r>
        <w:rPr>
          <w:rFonts w:ascii="Calibri" w:hAnsi="Calibri" w:eastAsia="微软雅黑"/>
          <w:sz w:val="21"/>
        </w:rPr>
        <w:t xml:space="preserve">—— </w:t>
      </w:r>
      <w:r>
        <w:rPr>
          <w:rFonts w:ascii="Consolas" w:hAnsi="Consolas" w:eastAsia="Consolas"/>
          <w:sz w:val="20"/>
        </w:rPr>
        <w:t>lyrics</w:t>
      </w:r>
      <w:r>
        <w:rPr>
          <w:rFonts w:ascii="Calibri" w:hAnsi="Calibri" w:eastAsia="微软雅黑"/>
          <w:sz w:val="21"/>
        </w:rPr>
        <w:t xml:space="preserve"> 长度比 11.64 而比值 0.87，</w:t>
      </w:r>
      <w:r>
        <w:rPr>
          <w:rFonts w:ascii="Consolas" w:hAnsi="Consolas" w:eastAsia="Consolas"/>
          <w:sz w:val="20"/>
        </w:rPr>
        <w:t>techdoc</w:t>
      </w:r>
      <w:r>
        <w:rPr>
          <w:rFonts w:ascii="Calibri" w:hAnsi="Calibri" w:eastAsia="微软雅黑"/>
          <w:sz w:val="21"/>
        </w:rPr>
        <w:t xml:space="preserve"> 长度比 7.92 而比值 1.44。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结论：长度不是 `D` 的驱动因素。§4.3 的结果在长度受控后保持。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〔限制〕裁剪是</w:t>
      </w:r>
      <w:r>
        <w:rPr>
          <w:rFonts w:ascii="Calibri" w:hAnsi="Calibri" w:eastAsia="微软雅黑"/>
          <w:b/>
          <w:sz w:val="21"/>
        </w:rPr>
        <w:t>侵入性</w:t>
      </w:r>
      <w:r>
        <w:rPr>
          <w:rFonts w:ascii="Calibri" w:hAnsi="Calibri" w:eastAsia="微软雅黑"/>
          <w:sz w:val="21"/>
        </w:rPr>
        <w:t>的：</w:t>
      </w:r>
      <w:r>
        <w:rPr>
          <w:rFonts w:ascii="Consolas" w:hAnsi="Consolas" w:eastAsia="Consolas"/>
          <w:sz w:val="20"/>
        </w:rPr>
        <w:t>lyrics</w:t>
      </w:r>
      <w:r>
        <w:rPr>
          <w:rFonts w:ascii="Calibri" w:hAnsi="Calibri" w:eastAsia="微软雅黑"/>
          <w:sz w:val="21"/>
        </w:rPr>
        <w:t xml:space="preserve"> 的目标只有 40 字符（原均 411），意味着裁剪后的比较不再是对完整文本的比较。 </w:t>
      </w:r>
      <w:r>
        <w:rPr>
          <w:rFonts w:ascii="Calibri" w:hAnsi="Calibri" w:eastAsia="微软雅黑"/>
          <w:b/>
          <w:sz w:val="21"/>
        </w:rPr>
        <w:t>所以这项控制排除了"长度主导"，但不等于"长度完全无影响"</w:t>
      </w:r>
      <w:r>
        <w:rPr>
          <w:rFonts w:ascii="Calibri" w:hAnsi="Calibri" w:eastAsia="微软雅黑"/>
          <w:sz w:val="21"/>
        </w:rPr>
        <w:t>—— 最严格的做法是采集同长度语料，本文未做。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4.5 一次被推翻的例外：</w:t>
      </w:r>
      <w:r>
        <w:rPr>
          <w:rFonts w:ascii="Consolas" w:hAnsi="Consolas" w:eastAsia="Consolas"/>
          <w:b/>
          <w:color w:val="1A1A1A"/>
          <w:sz w:val="24"/>
        </w:rPr>
        <w:t>techdoc</w:t>
      </w:r>
      <w:r>
        <w:rPr>
          <w:rFonts w:ascii="Calibri" w:hAnsi="Calibri" w:eastAsia="微软雅黑"/>
          <w:b/>
          <w:color w:val="1A1A1A"/>
          <w:sz w:val="25"/>
        </w:rPr>
        <w:t xml:space="preserve"> 的"反向域"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本节记录一处修正。</w:t>
      </w:r>
      <w:r>
        <w:rPr>
          <w:rFonts w:ascii="Calibri" w:hAnsi="Calibri" w:eastAsia="微软雅黑"/>
          <w:sz w:val="21"/>
        </w:rPr>
        <w:t xml:space="preserve"> 早期版本报告技术文档域方向相反（比值 </w:t>
      </w:r>
      <w:r>
        <w:rPr>
          <w:rFonts w:ascii="Consolas" w:hAnsi="Consolas" w:eastAsia="Consolas"/>
          <w:sz w:val="20"/>
        </w:rPr>
        <w:t>1.4426</w:t>
      </w:r>
      <w:r>
        <w:rPr>
          <w:rFonts w:ascii="Calibri" w:hAnsi="Calibri" w:eastAsia="微软雅黑"/>
          <w:sz w:val="21"/>
        </w:rPr>
        <w:t xml:space="preserve">，区间 </w:t>
      </w:r>
      <w:r>
        <w:rPr>
          <w:rFonts w:ascii="Consolas" w:hAnsi="Consolas" w:eastAsia="Consolas"/>
          <w:sz w:val="20"/>
        </w:rPr>
        <w:t>[1.3043, 1.5903]</w:t>
      </w:r>
      <w:r>
        <w:rPr>
          <w:rFonts w:ascii="Calibri" w:hAnsi="Calibri" w:eastAsia="微软雅黑"/>
          <w:sz w:val="21"/>
        </w:rPr>
        <w:t xml:space="preserve">），并将其列为"必须报告的例外"。 </w:t>
      </w:r>
      <w:r>
        <w:rPr>
          <w:rFonts w:ascii="Calibri" w:hAnsi="Calibri" w:eastAsia="微软雅黑"/>
          <w:b/>
          <w:sz w:val="21"/>
        </w:rPr>
        <w:t>后续审计发现该配对是误设的；修正后反转消失。</w:t>
      </w: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>误设之处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项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 xml:space="preserve">人类臂 </w:t>
            </w:r>
            <w:r>
              <w:rPr>
                <w:rFonts w:ascii="Consolas" w:hAnsi="Consolas" w:eastAsia="Consolas"/>
                <w:b/>
                <w:sz w:val="17"/>
              </w:rPr>
              <w:t>techdoc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 xml:space="preserve">机器臂 </w:t>
            </w:r>
            <w:r>
              <w:rPr>
                <w:rFonts w:ascii="Consolas" w:hAnsi="Consolas" w:eastAsia="Consolas"/>
                <w:b/>
                <w:sz w:val="17"/>
              </w:rPr>
              <w:t>machine_techdoc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主题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「自注意力信用／数字货币」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「Python 虚拟环境」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均字节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19,545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2,350（</w:t>
            </w:r>
            <w:r>
              <w:rPr>
                <w:rFonts w:ascii="Calibri" w:hAnsi="Calibri" w:eastAsia="微软雅黑"/>
                <w:b/>
                <w:sz w:val="18"/>
              </w:rPr>
              <w:t>7.92×</w:t>
            </w:r>
            <w:r>
              <w:rPr>
                <w:rFonts w:ascii="Calibri" w:hAnsi="Calibri" w:eastAsia="微软雅黑"/>
                <w:sz w:val="18"/>
              </w:rPr>
              <w:t>）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两臂既不同题，也不同长。</w:t>
      </w:r>
      <w:r>
        <w:rPr>
          <w:rFonts w:ascii="Calibri" w:hAnsi="Calibri" w:eastAsia="微软雅黑"/>
          <w:sz w:val="21"/>
        </w:rPr>
        <w:t xml:space="preserve"> 所以那个比值比较的是</w:t>
      </w:r>
      <w:r>
        <w:rPr>
          <w:rFonts w:ascii="Calibri" w:hAnsi="Calibri" w:eastAsia="微软雅黑"/>
          <w:b/>
          <w:sz w:val="21"/>
        </w:rPr>
        <w:t>主题差异</w:t>
      </w:r>
      <w:r>
        <w:rPr>
          <w:rFonts w:ascii="Calibri" w:hAnsi="Calibri" w:eastAsia="微软雅黑"/>
          <w:sz w:val="21"/>
        </w:rPr>
        <w:t>，不是人机差异。</w:t>
      </w: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>同题重测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从每篇人类文本取首句作为主题，用同一模型（</w:t>
      </w:r>
      <w:r>
        <w:rPr>
          <w:rFonts w:ascii="Consolas" w:hAnsi="Consolas" w:eastAsia="Consolas"/>
          <w:sz w:val="20"/>
        </w:rPr>
        <w:t>qwen2.5:7b</w:t>
      </w:r>
      <w:r>
        <w:rPr>
          <w:rFonts w:ascii="Calibri" w:hAnsi="Calibri" w:eastAsia="微软雅黑"/>
          <w:sz w:val="21"/>
        </w:rPr>
        <w:t>）在同题上生成 31 篇技术说明文：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配对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 xml:space="preserve">人类 </w:t>
            </w:r>
            <w:r>
              <w:rPr>
                <w:rFonts w:ascii="Consolas" w:hAnsi="Consolas" w:eastAsia="Consolas"/>
                <w:b/>
                <w:sz w:val="17"/>
              </w:rPr>
              <w:t>D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 xml:space="preserve">机器 </w:t>
            </w:r>
            <w:r>
              <w:rPr>
                <w:rFonts w:ascii="Consolas" w:hAnsi="Consolas" w:eastAsia="Consolas"/>
                <w:b/>
                <w:sz w:val="17"/>
              </w:rPr>
              <w:t>D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比值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原配对（</w:t>
            </w:r>
            <w:r>
              <w:rPr>
                <w:rFonts w:ascii="Calibri" w:hAnsi="Calibri" w:eastAsia="微软雅黑"/>
                <w:b/>
                <w:sz w:val="18"/>
              </w:rPr>
              <w:t>不同主题</w:t>
            </w:r>
            <w:r>
              <w:rPr>
                <w:rFonts w:ascii="Calibri" w:hAnsi="Calibri" w:eastAsia="微软雅黑"/>
                <w:sz w:val="18"/>
              </w:rPr>
              <w:t>）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0.8422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0.5838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1.4426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同题配对（新建）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0.8422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0.9149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0.9205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同题 + 长度控制（裁至 1,476 字符）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0.8426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0.9149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0.9210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反转消失。</w:t>
      </w:r>
      <w:r>
        <w:rPr>
          <w:rFonts w:ascii="Calibri" w:hAnsi="Calibri" w:eastAsia="微软雅黑"/>
          <w:sz w:val="21"/>
        </w:rPr>
        <w:t xml:space="preserve"> </w:t>
      </w:r>
      <w:r>
        <w:rPr>
          <w:rFonts w:ascii="Consolas" w:hAnsi="Consolas" w:eastAsia="Consolas"/>
          <w:sz w:val="20"/>
        </w:rPr>
        <w:t>0.9205</w:t>
      </w:r>
      <w:r>
        <w:rPr>
          <w:rFonts w:ascii="Calibri" w:hAnsi="Calibri" w:eastAsia="微软雅黑"/>
          <w:sz w:val="21"/>
        </w:rPr>
        <w:t xml:space="preserve"> 落在其余四域的同向区间（0.83–0.94）内。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〔长度控制〕裁剪到共同中位长度后，比值从 0.9205 变到 0.9210，</w:t>
      </w:r>
      <w:r>
        <w:rPr>
          <w:rFonts w:ascii="Calibri" w:hAnsi="Calibri" w:eastAsia="微软雅黑"/>
          <w:b/>
          <w:sz w:val="21"/>
        </w:rPr>
        <w:t>变化 0.1%</w:t>
      </w:r>
      <w:r>
        <w:rPr>
          <w:rFonts w:ascii="Calibri" w:hAnsi="Calibri" w:eastAsia="微软雅黑"/>
          <w:sz w:val="21"/>
        </w:rPr>
        <w:t>。所以这也不是长度效应。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〔生成质量核查〕31 篇生成文档为 933–2,496 字符，</w:t>
      </w:r>
      <w:r>
        <w:rPr>
          <w:rFonts w:ascii="Calibri" w:hAnsi="Calibri" w:eastAsia="微软雅黑"/>
          <w:b/>
          <w:sz w:val="21"/>
        </w:rPr>
        <w:t>无一篇是会话式回应</w:t>
      </w:r>
      <w:r>
        <w:rPr>
          <w:rFonts w:ascii="Calibri" w:hAnsi="Calibri" w:eastAsia="微软雅黑"/>
          <w:sz w:val="21"/>
        </w:rPr>
        <w:t xml:space="preserve">。（早期我曾据生成脚本的进度输出误判为"有会话回应"， </w:t>
      </w:r>
      <w:r>
        <w:rPr>
          <w:rFonts w:ascii="Calibri" w:hAnsi="Calibri" w:eastAsia="微软雅黑"/>
          <w:b/>
          <w:sz w:val="21"/>
        </w:rPr>
        <w:t>实为脚本打印的是题面而非正文</w:t>
      </w:r>
      <w:r>
        <w:rPr>
          <w:rFonts w:ascii="Calibri" w:hAnsi="Calibri" w:eastAsia="微软雅黑"/>
          <w:sz w:val="21"/>
        </w:rPr>
        <w:t>——一处我自己的误读，记录以免重犯。）</w:t>
      </w: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>修正后的判读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在五个域中，人类臂的 `D` 全部更低。</w:t>
      </w:r>
      <w:r>
        <w:rPr>
          <w:rFonts w:ascii="Calibri" w:hAnsi="Calibri" w:eastAsia="微软雅黑"/>
          <w:sz w:val="21"/>
        </w:rPr>
        <w:t xml:space="preserve"> 原本报告的"反向域"是</w:t>
      </w:r>
      <w:r>
        <w:rPr>
          <w:rFonts w:ascii="Calibri" w:hAnsi="Calibri" w:eastAsia="微软雅黑"/>
          <w:b/>
          <w:sz w:val="21"/>
        </w:rPr>
        <w:t>误设配对</w:t>
      </w:r>
      <w:r>
        <w:rPr>
          <w:rFonts w:ascii="Calibri" w:hAnsi="Calibri" w:eastAsia="微软雅黑"/>
          <w:sz w:val="21"/>
        </w:rPr>
        <w:t>的产物，不是体裁效应。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跨度为 0.8305 – 0.9358，即 1.13 倍，五个域方向一致。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〔据此否定假设 H1〕H1 曾提出"技术文档域的人类写作本身更发散，AI 更模板化"。 </w:t>
      </w:r>
      <w:r>
        <w:rPr>
          <w:rFonts w:ascii="Calibri" w:hAnsi="Calibri" w:eastAsia="微软雅黑"/>
          <w:b/>
          <w:sz w:val="21"/>
        </w:rPr>
        <w:t>该假设在本检验中不成立。</w:t>
      </w: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>修正后的完整数据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域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 xml:space="preserve">人类 </w:t>
            </w:r>
            <w:r>
              <w:rPr>
                <w:rFonts w:ascii="Consolas" w:hAnsi="Consolas" w:eastAsia="Consolas"/>
                <w:b/>
                <w:sz w:val="17"/>
              </w:rPr>
              <w:t>D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 xml:space="preserve">机器 </w:t>
            </w:r>
            <w:r>
              <w:rPr>
                <w:rFonts w:ascii="Consolas" w:hAnsi="Consolas" w:eastAsia="Consolas"/>
                <w:b/>
                <w:sz w:val="17"/>
              </w:rPr>
              <w:t>D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比值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poem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0.5434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0.6543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0.8305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lyrics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0.6365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0.7324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0.8691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techdoc（同题）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0.8422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0.9149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0.9205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medicine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0.9982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1.0913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0.9147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openqa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1.1187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1.1954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0.9358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〔一项提示——</w:t>
      </w:r>
      <w:r>
        <w:rPr>
          <w:rFonts w:ascii="Calibri" w:hAnsi="Calibri" w:eastAsia="微软雅黑"/>
          <w:b/>
          <w:sz w:val="21"/>
        </w:rPr>
        <w:t>已被检验并否定，见 §4.5 末与 §4.7</w:t>
      </w:r>
      <w:r>
        <w:rPr>
          <w:rFonts w:ascii="Calibri" w:hAnsi="Calibri" w:eastAsia="微软雅黑"/>
          <w:sz w:val="21"/>
        </w:rPr>
        <w:t xml:space="preserve">〕机器臂一列看起来比人类臂更集中（0.65–1.20，跨 </w:t>
      </w:r>
      <w:r>
        <w:rPr>
          <w:rFonts w:ascii="Calibri" w:hAnsi="Calibri" w:eastAsia="微软雅黑"/>
          <w:b/>
          <w:sz w:val="21"/>
        </w:rPr>
        <w:t>1.83×</w:t>
      </w:r>
      <w:r>
        <w:rPr>
          <w:rFonts w:ascii="Calibri" w:hAnsi="Calibri" w:eastAsia="微软雅黑"/>
          <w:sz w:val="21"/>
        </w:rPr>
        <w:t xml:space="preserve"> vs 0.54–1.12，跨 </w:t>
      </w:r>
      <w:r>
        <w:rPr>
          <w:rFonts w:ascii="Calibri" w:hAnsi="Calibri" w:eastAsia="微软雅黑"/>
          <w:b/>
          <w:sz w:val="21"/>
        </w:rPr>
        <w:t>2.06×</w:t>
      </w:r>
      <w:r>
        <w:rPr>
          <w:rFonts w:ascii="Calibri" w:hAnsi="Calibri" w:eastAsia="微软雅黑"/>
          <w:sz w:val="21"/>
        </w:rPr>
        <w:t>），曾据此疑"机器文本更同质"。</w:t>
      </w:r>
      <w:r>
        <w:rPr>
          <w:rFonts w:ascii="Calibri" w:hAnsi="Calibri" w:eastAsia="微软雅黑"/>
          <w:b/>
          <w:sz w:val="21"/>
        </w:rPr>
        <w:t>单篇层面的检验否定了它，且方向相反。</w:t>
      </w:r>
      <w:r>
        <w:rPr>
          <w:rFonts w:ascii="Calibri" w:hAnsi="Calibri" w:eastAsia="微软雅黑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保留此段是为了记录：臂级跨度的比较会给出误导信号。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〔对 PACSP-ID 的含义〕其 §10.2 的"三域对比"含 </w:t>
      </w:r>
      <w:r>
        <w:rPr>
          <w:rFonts w:ascii="Consolas" w:hAnsi="Consolas" w:eastAsia="Consolas"/>
          <w:sz w:val="20"/>
        </w:rPr>
        <w:t>techdoc</w:t>
      </w:r>
      <w:r>
        <w:rPr>
          <w:rFonts w:ascii="Calibri" w:hAnsi="Calibri" w:eastAsia="微软雅黑"/>
          <w:sz w:val="21"/>
        </w:rPr>
        <w:t xml:space="preserve">，而该域的正确配对（同题）尚未在其数据中建立。 </w:t>
      </w:r>
      <w:r>
        <w:rPr>
          <w:rFonts w:ascii="Calibri" w:hAnsi="Calibri" w:eastAsia="微软雅黑"/>
          <w:b/>
          <w:sz w:val="21"/>
        </w:rPr>
        <w:t>所以其"域间差异大于轴间差异"的结论不能据此域支撑。</w:t>
      </w: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>一项被检验并</w:t>
      </w:r>
      <w:r>
        <w:rPr>
          <w:rFonts w:ascii="Calibri" w:hAnsi="Calibri" w:eastAsia="微软雅黑"/>
          <w:b/>
          <w:color w:val="1A1A1A"/>
          <w:sz w:val="23"/>
        </w:rPr>
        <w:t>否定</w:t>
      </w:r>
      <w:r>
        <w:rPr>
          <w:rFonts w:ascii="Calibri" w:hAnsi="Calibri" w:eastAsia="微软雅黑"/>
          <w:b/>
          <w:color w:val="1A1A1A"/>
          <w:sz w:val="23"/>
        </w:rPr>
        <w:t>的初步观察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§4.5 曾记录一个提示：机器臂一列的 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跨度（1.83×）窄于人类臂（2.06×）， </w:t>
      </w:r>
      <w:r>
        <w:rPr>
          <w:rFonts w:ascii="Calibri" w:hAnsi="Calibri" w:eastAsia="微软雅黑"/>
          <w:b/>
          <w:sz w:val="21"/>
        </w:rPr>
        <w:t>疑"机器文本更同质"</w:t>
      </w:r>
      <w:r>
        <w:rPr>
          <w:rFonts w:ascii="Calibri" w:hAnsi="Calibri" w:eastAsia="微软雅黑"/>
          <w:sz w:val="21"/>
        </w:rPr>
        <w:t>。</w:t>
      </w:r>
      <w:r>
        <w:rPr>
          <w:rFonts w:ascii="Calibri" w:hAnsi="Calibri" w:eastAsia="微软雅黑"/>
          <w:b/>
          <w:sz w:val="21"/>
        </w:rPr>
        <w:t>该提示经检验不成立。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检验设计</w:t>
      </w:r>
      <w:r>
        <w:rPr>
          <w:rFonts w:ascii="Calibri" w:hAnsi="Calibri" w:eastAsia="微软雅黑"/>
          <w:sz w:val="21"/>
        </w:rPr>
        <w:t>：臂级只有 5 vs 5，样本太少，所以降到</w:t>
      </w:r>
      <w:r>
        <w:rPr>
          <w:rFonts w:ascii="Calibri" w:hAnsi="Calibri" w:eastAsia="微软雅黑"/>
          <w:b/>
          <w:sz w:val="21"/>
        </w:rPr>
        <w:t>单篇层面</w:t>
      </w:r>
      <w:r>
        <w:rPr>
          <w:rFonts w:ascii="Calibri" w:hAnsi="Calibri" w:eastAsia="微软雅黑"/>
          <w:sz w:val="21"/>
        </w:rPr>
        <w:t>—— 每篇文本计算两个只在自身语料内定义的量：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量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定义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质心距离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‖v − mean(同语料向量)‖</w:t>
            </w:r>
            <w:r>
              <w:rPr>
                <w:rFonts w:ascii="Calibri" w:hAnsi="Calibri" w:eastAsia="微软雅黑"/>
                <w:sz w:val="18"/>
              </w:rPr>
              <w:t>，该篇离自身群体的中心多远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近邻距离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该篇到同语料其余篇的平均距离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把每个域先除以自身均值（消除域级尺度），再合并：</w:t>
      </w:r>
      <w:r>
        <w:rPr>
          <w:rFonts w:ascii="Calibri" w:hAnsi="Calibri" w:eastAsia="微软雅黑"/>
          <w:b/>
          <w:sz w:val="21"/>
        </w:rPr>
        <w:t>155 vs 155 篇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结果</w:t>
      </w:r>
      <w:r>
        <w:rPr>
          <w:rFonts w:ascii="Calibri" w:hAnsi="Calibri" w:eastAsia="微软雅黑"/>
          <w:sz w:val="21"/>
        </w:rPr>
        <w:t>（自助法 2000 次，五个截断预算）：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预算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质心</w:t>
            </w:r>
            <w:r>
              <w:rPr>
                <w:rFonts w:ascii="Calibri" w:hAnsi="Calibri" w:eastAsia="微软雅黑"/>
                <w:b/>
                <w:sz w:val="18"/>
              </w:rPr>
              <w:t>均值</w:t>
            </w:r>
            <w:r>
              <w:rPr>
                <w:rFonts w:ascii="Calibri" w:hAnsi="Calibri" w:eastAsia="微软雅黑"/>
                <w:b/>
                <w:sz w:val="18"/>
              </w:rPr>
              <w:t>比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质心</w:t>
            </w:r>
            <w:r>
              <w:rPr>
                <w:rFonts w:ascii="Calibri" w:hAnsi="Calibri" w:eastAsia="微软雅黑"/>
                <w:b/>
                <w:sz w:val="18"/>
              </w:rPr>
              <w:t>标准差</w:t>
            </w:r>
            <w:r>
              <w:rPr>
                <w:rFonts w:ascii="Calibri" w:hAnsi="Calibri" w:eastAsia="微软雅黑"/>
                <w:b/>
                <w:sz w:val="18"/>
              </w:rPr>
              <w:t>比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近邻</w:t>
            </w:r>
            <w:r>
              <w:rPr>
                <w:rFonts w:ascii="Calibri" w:hAnsi="Calibri" w:eastAsia="微软雅黑"/>
                <w:b/>
                <w:sz w:val="18"/>
              </w:rPr>
              <w:t>均值</w:t>
            </w:r>
            <w:r>
              <w:rPr>
                <w:rFonts w:ascii="Calibri" w:hAnsi="Calibri" w:eastAsia="微软雅黑"/>
                <w:b/>
                <w:sz w:val="18"/>
              </w:rPr>
              <w:t>比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近邻</w:t>
            </w:r>
            <w:r>
              <w:rPr>
                <w:rFonts w:ascii="Calibri" w:hAnsi="Calibri" w:eastAsia="微软雅黑"/>
                <w:b/>
                <w:sz w:val="18"/>
              </w:rPr>
              <w:t>标准差</w:t>
            </w:r>
            <w:r>
              <w:rPr>
                <w:rFonts w:ascii="Calibri" w:hAnsi="Calibri" w:eastAsia="微软雅黑"/>
                <w:b/>
                <w:sz w:val="18"/>
              </w:rPr>
              <w:t>比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36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1.0000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3.2374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0.9999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4.6644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80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1.0006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2.8158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1.0000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3.5589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150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0.9996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2.4413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0.9999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2.8150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300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0.9996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2.2013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0.9999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2.4168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600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1.0003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2.2315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0.9999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2.4254</w:t>
            </w:r>
          </w:p>
        </w:tc>
      </w:tr>
    </w:tbl>
    <w:p>
      <w:pPr>
        <w:spacing w:after="40"/>
      </w:pPr>
    </w:p>
    <w:p>
      <w:pPr>
        <w:spacing w:after="0" w:before="80"/>
        <w:ind w:left="340"/>
      </w:pPr>
      <w:r>
        <w:rPr>
          <w:rFonts w:ascii="Consolas" w:hAnsi="Consolas" w:eastAsia="Consolas"/>
          <w:color w:val="1F3A5F"/>
          <w:sz w:val="18"/>
        </w:rPr>
        <w:t>均值比排除 1 的预算:   0/5     ← 平均紧凑度无差别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标准差比排除 1 的预算:  5/5     ← 离散度有差别，机器更大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三项判定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均值比全部约等于 1（区间含 1）</w:t>
      </w:r>
      <w:r>
        <w:rPr>
          <w:rFonts w:ascii="Calibri" w:hAnsi="Calibri" w:eastAsia="微软雅黑"/>
          <w:sz w:val="21"/>
        </w:rPr>
        <w:t>——机器文本的</w:t>
      </w:r>
      <w:r>
        <w:rPr>
          <w:rFonts w:ascii="Calibri" w:hAnsi="Calibri" w:eastAsia="微软雅黑"/>
          <w:b/>
          <w:sz w:val="21"/>
        </w:rPr>
        <w:t>平均</w:t>
      </w:r>
      <w:r>
        <w:rPr>
          <w:rFonts w:ascii="Calibri" w:hAnsi="Calibri" w:eastAsia="微软雅黑"/>
          <w:sz w:val="21"/>
        </w:rPr>
        <w:t>紧凑度与人类</w:t>
      </w:r>
      <w:r>
        <w:rPr>
          <w:rFonts w:ascii="Calibri" w:hAnsi="Calibri" w:eastAsia="微软雅黑"/>
          <w:b/>
          <w:sz w:val="21"/>
        </w:rPr>
        <w:t>无差别</w:t>
      </w:r>
      <w:r>
        <w:rPr>
          <w:rFonts w:ascii="Calibri" w:hAnsi="Calibri" w:eastAsia="微软雅黑"/>
          <w:sz w:val="21"/>
        </w:rPr>
        <w:t>。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标准差比远超 1（2.2–4.7）</w:t>
      </w:r>
      <w:r>
        <w:rPr>
          <w:rFonts w:ascii="Calibri" w:hAnsi="Calibri" w:eastAsia="微软雅黑"/>
          <w:sz w:val="21"/>
        </w:rPr>
        <w:t>——但方向与提示</w:t>
      </w:r>
      <w:r>
        <w:rPr>
          <w:rFonts w:ascii="Calibri" w:hAnsi="Calibri" w:eastAsia="微软雅黑"/>
          <w:b/>
          <w:sz w:val="21"/>
        </w:rPr>
        <w:t>相反</w:t>
      </w:r>
      <w:r>
        <w:rPr>
          <w:rFonts w:ascii="Calibri" w:hAnsi="Calibri" w:eastAsia="微软雅黑"/>
          <w:sz w:val="21"/>
        </w:rPr>
        <w:t>：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机器文本的离散度更大</w:t>
      </w:r>
      <w:r>
        <w:rPr>
          <w:rFonts w:ascii="Calibri" w:hAnsi="Calibri" w:eastAsia="微软雅黑"/>
          <w:sz w:val="21"/>
        </w:rPr>
        <w:t>，不是更小。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结论对截断预算稳健</w:t>
      </w:r>
      <w:r>
        <w:rPr>
          <w:rFonts w:ascii="Calibri" w:hAnsi="Calibri" w:eastAsia="微软雅黑"/>
          <w:sz w:val="21"/>
        </w:rPr>
        <w:t>（五个预算下方向一致）。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更准确的图景</w:t>
      </w:r>
      <w:r>
        <w:rPr>
          <w:rFonts w:ascii="Calibri" w:hAnsi="Calibri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层面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人类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机器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整臂 `D`</w:t>
            </w:r>
            <w:r>
              <w:rPr>
                <w:rFonts w:ascii="Calibri" w:hAnsi="Calibri" w:eastAsia="微软雅黑"/>
                <w:sz w:val="18"/>
              </w:rPr>
              <w:t>（群体内聚度）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更低</w:t>
            </w:r>
            <w:r>
              <w:rPr>
                <w:rFonts w:ascii="Calibri" w:hAnsi="Calibri" w:eastAsia="微软雅黑"/>
                <w:sz w:val="18"/>
              </w:rPr>
              <w:t>（5/5 域）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更高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单篇离质心的距离</w:t>
            </w:r>
            <w:r>
              <w:rPr>
                <w:rFonts w:ascii="Calibri" w:hAnsi="Calibri" w:eastAsia="微软雅黑"/>
                <w:sz w:val="18"/>
              </w:rPr>
              <w:t>（平均）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相同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相同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单篇距离的离散度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更小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更大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即：人类臂里的篇目彼此更相似，且相似程度更均匀；机器臂的平均相似度与人类相同，但内部差异更大。</w:t>
      </w:r>
      <w:r>
        <w:rPr>
          <w:rFonts w:ascii="Calibri" w:hAnsi="Calibri" w:eastAsia="微软雅黑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"机器更模板化"的直觉在本文数据上不成立。</w:t>
      </w:r>
      <w:r>
        <w:rPr>
          <w:rFonts w:ascii="Calibri" w:hAnsi="Calibri" w:eastAsia="微软雅黑"/>
          <w:sz w:val="21"/>
        </w:rPr>
        <w:t xml:space="preserve"> 机器文本并非更整齐地挤在一起，而是</w:t>
      </w:r>
      <w:r>
        <w:rPr>
          <w:rFonts w:ascii="Calibri" w:hAnsi="Calibri" w:eastAsia="微软雅黑"/>
          <w:b/>
          <w:sz w:val="21"/>
        </w:rPr>
        <w:t>摊得更开、但同样地远离中心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〔为何原提示误导〕原观察比较的是</w:t>
      </w:r>
      <w:r>
        <w:rPr>
          <w:rFonts w:ascii="Calibri" w:hAnsi="Calibri" w:eastAsia="微软雅黑"/>
          <w:b/>
          <w:sz w:val="21"/>
        </w:rPr>
        <w:t>两个臂级 `D` 值的跨度</w:t>
      </w:r>
      <w:r>
        <w:rPr>
          <w:rFonts w:ascii="Calibri" w:hAnsi="Calibri" w:eastAsia="微软雅黑"/>
          <w:sz w:val="21"/>
        </w:rPr>
        <w:t xml:space="preserve">，那是 </w:t>
      </w:r>
      <w:r>
        <w:rPr>
          <w:rFonts w:ascii="Calibri" w:hAnsi="Calibri" w:eastAsia="微软雅黑"/>
          <w:b/>
          <w:sz w:val="21"/>
        </w:rPr>
        <w:t>5 个域 × 2 组 = 10 个点</w:t>
      </w:r>
      <w:r>
        <w:rPr>
          <w:rFonts w:ascii="Calibri" w:hAnsi="Calibri" w:eastAsia="微软雅黑"/>
          <w:sz w:val="21"/>
        </w:rPr>
        <w:t>的范围，容易受域组成影响。降到单篇层面后信号方向反转——</w:t>
      </w:r>
      <w:r>
        <w:rPr>
          <w:rFonts w:ascii="Calibri" w:hAnsi="Calibri" w:eastAsia="微软雅黑"/>
          <w:b/>
          <w:sz w:val="21"/>
        </w:rPr>
        <w:t>这是"样本层级选错会翻转结论"的一个实例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〔对 §§11.1 的含义〕原提示若成立，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的人机判别就可能是"模板化判别"。 </w:t>
      </w:r>
      <w:r>
        <w:rPr>
          <w:rFonts w:ascii="Calibri" w:hAnsi="Calibri" w:eastAsia="微软雅黑"/>
          <w:b/>
          <w:sz w:val="21"/>
        </w:rPr>
        <w:t>检验后该顾虑被排除</w:t>
      </w:r>
      <w:r>
        <w:rPr>
          <w:rFonts w:ascii="Calibri" w:hAnsi="Calibri" w:eastAsia="微软雅黑"/>
          <w:sz w:val="21"/>
        </w:rPr>
        <w:t xml:space="preserve">（至少在本文五个域上）： 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的差异不是来自机器文本更整齐。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4.6 与替代表示的正面比较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同一批语料</w:t>
      </w:r>
      <w:r>
        <w:rPr>
          <w:rFonts w:ascii="Calibri" w:hAnsi="Calibri" w:eastAsia="微软雅黑"/>
          <w:sz w:val="21"/>
        </w:rPr>
        <w:t>上的配对比值（人类 ÷ 机器）：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域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b/>
                <w:sz w:val="17"/>
              </w:rPr>
              <w:t>D</w:t>
            </w:r>
            <w:r>
              <w:rPr>
                <w:rFonts w:ascii="Calibri" w:hAnsi="Calibri" w:eastAsia="微软雅黑"/>
                <w:b/>
                <w:sz w:val="18"/>
              </w:rPr>
              <w:t>（本文）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b/>
                <w:sz w:val="17"/>
              </w:rPr>
              <w:t>node_volume</w:t>
            </w:r>
            <w:r>
              <w:rPr>
                <w:rFonts w:ascii="Calibri" w:hAnsi="Calibri" w:eastAsia="微软雅黑"/>
                <w:b/>
                <w:sz w:val="18"/>
              </w:rPr>
              <w:t>（匹配矩阵图）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poem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0.8305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0.3264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lyrics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0.8691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0.0579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medicine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0.9147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0.1940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openqa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0.9358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0.6340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方向一致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✅ 4/4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✅ 4/4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跨度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1.13×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10.95×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两者在"方向一致性"上打平。</w:t>
      </w:r>
      <w:r>
        <w:rPr>
          <w:rFonts w:ascii="Calibri" w:hAnsi="Calibri" w:eastAsia="微软雅黑"/>
          <w:sz w:val="21"/>
        </w:rPr>
        <w:t xml:space="preserve"> 差别在幅度。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推论</w:t>
      </w:r>
      <w:r>
        <w:rPr>
          <w:rFonts w:ascii="Calibri" w:hAnsi="Calibri" w:eastAsia="微软雅黑"/>
          <w:sz w:val="21"/>
        </w:rPr>
        <w:t>：既然两者方向都对，</w:t>
      </w:r>
      <w:r>
        <w:rPr>
          <w:rFonts w:ascii="Consolas" w:hAnsi="Consolas" w:eastAsia="Consolas"/>
          <w:sz w:val="20"/>
        </w:rPr>
        <w:t>node_volume</w:t>
      </w:r>
      <w:r>
        <w:rPr>
          <w:rFonts w:ascii="Calibri" w:hAnsi="Calibri" w:eastAsia="微软雅黑"/>
          <w:sz w:val="21"/>
        </w:rPr>
        <w:t xml:space="preserve"> 多出的 </w:t>
      </w:r>
      <w:r>
        <w:rPr>
          <w:rFonts w:ascii="Calibri" w:hAnsi="Calibri" w:eastAsia="微软雅黑"/>
          <w:b/>
          <w:sz w:val="21"/>
        </w:rPr>
        <w:t>10 倍变动主要来自域，而非人机判别。更大的跨域方差是噪声，不是判别力。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区间</w:t>
      </w:r>
      <w:r>
        <w:rPr>
          <w:rFonts w:ascii="Calibri" w:hAnsi="Calibri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度量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区间排除 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逐篇/自助法 CV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`D`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5/5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0.012 – 0.081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node_volume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3/5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0.51 – 1.91（</w:t>
            </w:r>
            <w:r>
              <w:rPr>
                <w:rFonts w:ascii="Calibri" w:hAnsi="Calibri" w:eastAsia="微软雅黑"/>
                <w:b/>
                <w:sz w:val="18"/>
              </w:rPr>
              <w:t>约 37 倍</w:t>
            </w:r>
            <w:r>
              <w:rPr>
                <w:rFonts w:ascii="Calibri" w:hAnsi="Calibri" w:eastAsia="微软雅黑"/>
                <w:sz w:val="18"/>
              </w:rPr>
              <w:t>）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依赖成本</w:t>
      </w:r>
      <w:r>
        <w:rPr>
          <w:rFonts w:ascii="Calibri" w:hAnsi="Calibri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</w:pP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b/>
                <w:sz w:val="17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b/>
                <w:sz w:val="17"/>
              </w:rPr>
              <w:t>node_volume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语言模型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❌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✅ 7B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情绪词表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❌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✅ 95 词，</w:t>
            </w:r>
            <w:r>
              <w:rPr>
                <w:rFonts w:ascii="Calibri" w:hAnsi="Calibri" w:eastAsia="微软雅黑"/>
                <w:b/>
                <w:sz w:val="18"/>
              </w:rPr>
              <w:t>敏感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阈值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❌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✅ 需固定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探测短语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❌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8"/>
              </w:rPr>
              <w:t>敏感 826 倍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GPU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❌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✅ 需 4-bit 量化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4.7 一个教训：配对必须同题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§4.5 的修正是本文方法论上最值得记录的一处，因为它</w:t>
      </w:r>
      <w:r>
        <w:rPr>
          <w:rFonts w:ascii="Calibri" w:hAnsi="Calibri" w:eastAsia="微软雅黑"/>
          <w:b/>
          <w:sz w:val="21"/>
        </w:rPr>
        <w:t>不是度量的问题，是配对的问题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正确的配对条件</w:t>
      </w:r>
      <w:r>
        <w:rPr>
          <w:rFonts w:ascii="Calibri" w:hAnsi="Calibri" w:eastAsia="微软雅黑"/>
          <w:sz w:val="21"/>
        </w:rPr>
        <w:t>（按重要性排序）：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#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条件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本文的实测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同主题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违反时比值从 0.9205 变成 1.4426（</w:t>
            </w:r>
            <w:r>
              <w:rPr>
                <w:rFonts w:ascii="Calibri" w:hAnsi="Calibri" w:eastAsia="微软雅黑"/>
                <w:b/>
                <w:sz w:val="18"/>
              </w:rPr>
              <w:t>偏离 57%</w:t>
            </w:r>
            <w:r>
              <w:rPr>
                <w:rFonts w:ascii="Calibri" w:hAnsi="Calibri" w:eastAsia="微软雅黑"/>
                <w:sz w:val="18"/>
              </w:rPr>
              <w:t>）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2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同体裁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已满足（五个域各自内部同体裁）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长度相近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违反时最大偏移 6.9%（§4.4）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同采集方式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HC3 两臂同源；poem/lyrics/techdoc 的两臂不同源——</w:t>
            </w:r>
            <w:r>
              <w:rPr>
                <w:rFonts w:ascii="Calibri" w:hAnsi="Calibri" w:eastAsia="微软雅黑"/>
                <w:b/>
                <w:sz w:val="18"/>
              </w:rPr>
              <w:t>这是遗留缺陷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主题不匹配的代价（57%）远大于长度不匹配（6.9%）。</w:t>
      </w:r>
      <w:r>
        <w:rPr>
          <w:rFonts w:ascii="Calibri" w:hAnsi="Calibri" w:eastAsia="微软雅黑"/>
          <w:sz w:val="21"/>
        </w:rPr>
        <w:t xml:space="preserve"> 这与直觉相反：长度是显见的混淆，主题是隐性的，</w:t>
      </w:r>
      <w:r>
        <w:rPr>
          <w:rFonts w:ascii="Calibri" w:hAnsi="Calibri" w:eastAsia="微软雅黑"/>
          <w:b/>
          <w:sz w:val="21"/>
        </w:rPr>
        <w:t>而后者影响更大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为何这条容易漏掉</w:t>
      </w:r>
      <w:r>
        <w:rPr>
          <w:rFonts w:ascii="Calibri" w:hAnsi="Calibri" w:eastAsia="微软雅黑"/>
          <w:sz w:val="21"/>
        </w:rPr>
        <w:t>：本文的五个配对都"同域"，看起来已受控。但"技术文档"是一个</w:t>
      </w:r>
      <w:r>
        <w:rPr>
          <w:rFonts w:ascii="Calibri" w:hAnsi="Calibri" w:eastAsia="微软雅黑"/>
          <w:b/>
          <w:sz w:val="21"/>
        </w:rPr>
        <w:t>域</w:t>
      </w:r>
      <w:r>
        <w:rPr>
          <w:rFonts w:ascii="Calibri" w:hAnsi="Calibri" w:eastAsia="微软雅黑"/>
          <w:sz w:val="21"/>
        </w:rPr>
        <w:t>，不是</w:t>
      </w:r>
      <w:r>
        <w:rPr>
          <w:rFonts w:ascii="Calibri" w:hAnsi="Calibri" w:eastAsia="微软雅黑"/>
          <w:b/>
          <w:sz w:val="21"/>
        </w:rPr>
        <w:t>主题</w:t>
      </w:r>
      <w:r>
        <w:rPr>
          <w:rFonts w:ascii="Calibri" w:hAnsi="Calibri" w:eastAsia="微软雅黑"/>
          <w:sz w:val="21"/>
        </w:rPr>
        <w:t>—— 人类臂写数字货币，机器臂写 Python 环境，</w:t>
      </w:r>
      <w:r>
        <w:rPr>
          <w:rFonts w:ascii="Calibri" w:hAnsi="Calibri" w:eastAsia="微软雅黑"/>
          <w:b/>
          <w:sz w:val="21"/>
        </w:rPr>
        <w:t>两者同域而不同题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对报告规范的含义</w:t>
      </w:r>
      <w:r>
        <w:rPr>
          <w:rFonts w:ascii="Calibri" w:hAnsi="Calibri" w:eastAsia="微软雅黑"/>
          <w:sz w:val="21"/>
        </w:rPr>
        <w:t xml:space="preserve">：§§10 的五条检验应补一条—— </w:t>
      </w:r>
      <w:r>
        <w:rPr>
          <w:rFonts w:ascii="Calibri" w:hAnsi="Calibri" w:eastAsia="微软雅黑"/>
          <w:b/>
          <w:sz w:val="21"/>
        </w:rPr>
        <w:t>报告配对的主题来源，并在主题不匹配时明确标注。</w:t>
      </w: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>一个已被排除的顾虑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原提示（机器臂的 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跨度更窄，疑"机器更同质"）</w:t>
      </w:r>
      <w:r>
        <w:rPr>
          <w:rFonts w:ascii="Calibri" w:hAnsi="Calibri" w:eastAsia="微软雅黑"/>
          <w:b/>
          <w:sz w:val="21"/>
        </w:rPr>
        <w:t>经单篇层面检验后不成立，且方向相反</w:t>
      </w:r>
      <w:r>
        <w:rPr>
          <w:rFonts w:ascii="Calibri" w:hAnsi="Calibri" w:eastAsia="微软雅黑"/>
          <w:sz w:val="21"/>
        </w:rPr>
        <w:t>——机器文本的离散度更大，不是更小（§4.5 末）。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这排除了一个对 §§11.1 的直接威胁</w:t>
      </w:r>
      <w:r>
        <w:rPr>
          <w:rFonts w:ascii="Calibri" w:hAnsi="Calibri" w:eastAsia="微软雅黑"/>
          <w:sz w:val="21"/>
        </w:rPr>
        <w:t xml:space="preserve">：若机器文本果真更整齐，则 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的人机判别就可能是"模板化判别"。 </w:t>
      </w:r>
      <w:r>
        <w:rPr>
          <w:rFonts w:ascii="Calibri" w:hAnsi="Calibri" w:eastAsia="微软雅黑"/>
          <w:b/>
          <w:sz w:val="21"/>
        </w:rPr>
        <w:t>检验表明 `D` 的差异不是来自机器文本更整齐。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〔但仍未回答〕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的差异</w:t>
      </w:r>
      <w:r>
        <w:rPr>
          <w:rFonts w:ascii="Calibri" w:hAnsi="Calibri" w:eastAsia="微软雅黑"/>
          <w:b/>
          <w:sz w:val="21"/>
        </w:rPr>
        <w:t>究竟来自什么</w:t>
      </w:r>
      <w:r>
        <w:rPr>
          <w:rFonts w:ascii="Calibri" w:hAnsi="Calibri" w:eastAsia="微软雅黑"/>
          <w:sz w:val="21"/>
        </w:rPr>
        <w:t>，本文没有定位。统计可分性成立，机制仍未知（§§11.3）。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4.9 参照系敏感性：编码器本身是一个必须声明的参数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这是本文对 `D` 最重要的限定。</w:t>
      </w:r>
      <w:r>
        <w:rPr>
          <w:rFonts w:ascii="Calibri" w:hAnsi="Calibri" w:eastAsia="微软雅黑"/>
          <w:sz w:val="21"/>
        </w:rPr>
        <w:t xml:space="preserve"> 前面反复说 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>"零参数"—— 那只在</w:t>
      </w:r>
      <w:r>
        <w:rPr>
          <w:rFonts w:ascii="Calibri" w:hAnsi="Calibri" w:eastAsia="微软雅黑"/>
          <w:b/>
          <w:sz w:val="21"/>
        </w:rPr>
        <w:t>给定参照系 `Ω`</w:t>
      </w:r>
      <w:r>
        <w:rPr>
          <w:rFonts w:ascii="Calibri" w:hAnsi="Calibri" w:eastAsia="微软雅黑"/>
          <w:sz w:val="21"/>
        </w:rPr>
        <w:t xml:space="preserve"> 的意义上成立。</w:t>
      </w:r>
      <w:r>
        <w:rPr>
          <w:rFonts w:ascii="Calibri" w:hAnsi="Calibri" w:eastAsia="微软雅黑"/>
          <w:b/>
          <w:sz w:val="21"/>
        </w:rPr>
        <w:t>编码器本身就是 `Ω` 里的一个参数</w:t>
      </w:r>
      <w:r>
        <w:rPr>
          <w:rFonts w:ascii="Calibri" w:hAnsi="Calibri" w:eastAsia="微软雅黑"/>
          <w:sz w:val="21"/>
        </w:rPr>
        <w:t xml:space="preserve">，而 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的判别力依赖它。</w:t>
      </w: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>检验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三个不同规模、不同家族的编码器，同一批语料：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编码器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维度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家族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方向一致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跨度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bge-large-zh-v1.5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1024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bge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5/5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1.13×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bge-small-zh-v1.5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512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bge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5/5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1.12×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text2vec-base-chinese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768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其他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3/5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1.22×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逐域比值</w:t>
      </w:r>
      <w:r>
        <w:rPr>
          <w:rFonts w:ascii="Calibri" w:hAnsi="Calibri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域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bge-large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bge-small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text2vec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poem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0.8305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0.8728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0.9725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lyrics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0.8691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0.9038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0.8309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techdoc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0.9205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0.8907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1.0100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medicine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0.9147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0.9777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1.0048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openqa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0.9358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0.9562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0.9634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>两项判定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① 不是"模型太小"的问题。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把参数从 </w:t>
      </w:r>
      <w:r>
        <w:rPr>
          <w:rFonts w:ascii="Calibri" w:hAnsi="Calibri" w:eastAsia="微软雅黑"/>
          <w:b/>
          <w:sz w:val="21"/>
        </w:rPr>
        <w:t>326M 缩到 24M（14 倍）</w:t>
      </w:r>
      <w:r>
        <w:rPr>
          <w:rFonts w:ascii="Calibri" w:hAnsi="Calibri" w:eastAsia="微软雅黑"/>
          <w:sz w:val="21"/>
        </w:rPr>
        <w:t xml:space="preserve">、维度从 1024 降到 512， </w:t>
      </w:r>
      <w:r>
        <w:rPr>
          <w:rFonts w:ascii="Calibri" w:hAnsi="Calibri" w:eastAsia="微软雅黑"/>
          <w:b/>
          <w:sz w:val="21"/>
        </w:rPr>
        <w:t>结论完全不变</w:t>
      </w:r>
      <w:r>
        <w:rPr>
          <w:rFonts w:ascii="Calibri" w:hAnsi="Calibri" w:eastAsia="微软雅黑"/>
          <w:sz w:val="21"/>
        </w:rPr>
        <w:t>（5/5，跨度 1.13 → 1.12）。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② 是"模型家族"的问题。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对比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平均绝对差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同家族</w:t>
            </w:r>
            <w:r>
              <w:rPr>
                <w:rFonts w:ascii="Calibri" w:hAnsi="Calibri" w:eastAsia="微软雅黑"/>
                <w:sz w:val="18"/>
              </w:rPr>
              <w:t>（bge-large vs bge-small）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0.0380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跨家族（bge-large vs text2vec）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0.0775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跨家族（bge-small vs text2vec）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0.0652</w:t>
            </w:r>
          </w:p>
        </w:tc>
      </w:tr>
    </w:tbl>
    <w:p>
      <w:pPr>
        <w:spacing w:after="40"/>
      </w:pPr>
    </w:p>
    <w:p>
      <w:pPr>
        <w:spacing w:after="0" w:before="80"/>
        <w:ind w:left="340"/>
      </w:pPr>
      <w:r>
        <w:rPr>
          <w:rFonts w:ascii="Consolas" w:hAnsi="Consolas" w:eastAsia="Consolas"/>
          <w:color w:val="1F3A5F"/>
          <w:sz w:val="18"/>
        </w:rPr>
        <w:t>跨家族 / 同家族 = 0.0714 / 0.0380 = 1.88×</w:t>
      </w: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>但"失效"的性质很重要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text2vec 的两处不一致是 </w:t>
      </w:r>
      <w:r>
        <w:rPr>
          <w:rFonts w:ascii="Calibri" w:hAnsi="Calibri" w:eastAsia="微软雅黑"/>
          <w:b/>
          <w:sz w:val="21"/>
        </w:rPr>
        <w:t>`1.0100` 与 `1.0048`</w:t>
      </w:r>
      <w:r>
        <w:rPr>
          <w:rFonts w:ascii="Calibri" w:hAnsi="Calibri" w:eastAsia="微软雅黑"/>
          <w:sz w:val="21"/>
        </w:rPr>
        <w:t xml:space="preserve">—— </w:t>
      </w:r>
      <w:r>
        <w:rPr>
          <w:rFonts w:ascii="Calibri" w:hAnsi="Calibri" w:eastAsia="微软雅黑"/>
          <w:b/>
          <w:sz w:val="21"/>
        </w:rPr>
        <w:t>只比 1 高 1.0% 与 0.5%</w:t>
      </w:r>
      <w:r>
        <w:rPr>
          <w:rFonts w:ascii="Calibri" w:hAnsi="Calibri" w:eastAsia="微软雅黑"/>
          <w:sz w:val="21"/>
        </w:rPr>
        <w:t>。那不是方向反转，</w:t>
      </w:r>
      <w:r>
        <w:rPr>
          <w:rFonts w:ascii="Calibri" w:hAnsi="Calibri" w:eastAsia="微软雅黑"/>
          <w:b/>
          <w:sz w:val="21"/>
        </w:rPr>
        <w:t>是效应量收缩到 1 附近、变得不可分辨</w:t>
      </w:r>
      <w:r>
        <w:rPr>
          <w:rFonts w:ascii="Calibri" w:hAnsi="Calibri" w:eastAsia="微软雅黑"/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编码器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平均 \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比值−1\</w:t>
            </w:r>
          </w:p>
        </w:tc>
        <w:tc>
          <w:tcPr>
            <w:tcW w:type="dxa" w:w="1662"/>
          </w:tcPr>
          <w:p>
            <w:pPr>
              <w:spacing w:before="20" w:after="20"/>
            </w:pP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最大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最小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bge-large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0.1059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0.1695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0.0642</w:t>
            </w:r>
          </w:p>
        </w:tc>
        <w:tc>
          <w:tcPr>
            <w:tcW w:type="dxa" w:w="1662"/>
          </w:tcPr>
          <w:p>
            <w:pPr>
              <w:spacing w:before="20" w:after="20"/>
            </w:pPr>
          </w:p>
        </w:tc>
        <w:tc>
          <w:tcPr>
            <w:tcW w:type="dxa" w:w="1662"/>
          </w:tcPr>
          <w:p>
            <w:pPr>
              <w:spacing w:before="20" w:after="20"/>
            </w:pP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bge-small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0.0798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0.1272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0.0223</w:t>
            </w:r>
          </w:p>
        </w:tc>
        <w:tc>
          <w:tcPr>
            <w:tcW w:type="dxa" w:w="1662"/>
          </w:tcPr>
          <w:p>
            <w:pPr>
              <w:spacing w:before="20" w:after="20"/>
            </w:pPr>
          </w:p>
        </w:tc>
        <w:tc>
          <w:tcPr>
            <w:tcW w:type="dxa" w:w="1662"/>
          </w:tcPr>
          <w:p>
            <w:pPr>
              <w:spacing w:before="20" w:after="20"/>
            </w:pP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text2vec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0.0496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0.1691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0.0048</w:t>
            </w:r>
          </w:p>
        </w:tc>
        <w:tc>
          <w:tcPr>
            <w:tcW w:type="dxa" w:w="1662"/>
          </w:tcPr>
          <w:p>
            <w:pPr>
              <w:spacing w:before="20" w:after="20"/>
            </w:pPr>
          </w:p>
        </w:tc>
        <w:tc>
          <w:tcPr>
            <w:tcW w:type="dxa" w:w="1662"/>
          </w:tcPr>
          <w:p>
            <w:pPr>
              <w:spacing w:before="20" w:after="20"/>
            </w:pP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text2vec 的全部比值落在 </w:t>
      </w:r>
      <w:r>
        <w:rPr>
          <w:rFonts w:ascii="Consolas" w:hAnsi="Consolas" w:eastAsia="Consolas"/>
          <w:sz w:val="20"/>
        </w:rPr>
        <w:t>[0.8309, 1.0100]</w:t>
      </w:r>
      <w:r>
        <w:rPr>
          <w:rFonts w:ascii="Calibri" w:hAnsi="Calibri" w:eastAsia="微软雅黑"/>
          <w:sz w:val="21"/>
        </w:rPr>
        <w:t>，</w:t>
      </w:r>
      <w:r>
        <w:rPr>
          <w:rFonts w:ascii="Calibri" w:hAnsi="Calibri" w:eastAsia="微软雅黑"/>
          <w:b/>
          <w:sz w:val="21"/>
        </w:rPr>
        <w:t>是三者中最紧的区间</w:t>
      </w:r>
      <w:r>
        <w:rPr>
          <w:rFonts w:ascii="Calibri" w:hAnsi="Calibri" w:eastAsia="微软雅黑"/>
          <w:sz w:val="21"/>
        </w:rPr>
        <w:t>，而它的</w:t>
      </w:r>
      <w:r>
        <w:rPr>
          <w:rFonts w:ascii="Calibri" w:hAnsi="Calibri" w:eastAsia="微软雅黑"/>
          <w:b/>
          <w:sz w:val="21"/>
        </w:rPr>
        <w:t>平均偏离只有 bge-large 的一半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所以准确表述是：在 text2vec 空间中，人机差异总体上更小，两处配对收缩到 1 附近，于是"方向一致"这个判据失去分辨力。</w:t>
      </w: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>与 §2.4 那个假阳性是同一现象的两面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情形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效应量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方向一致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区间排除 1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判据表现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σ 路线 D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~1%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5/5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0/5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假阳性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text2vec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~1%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3/5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—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判据失效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当效应量接近噪声水平时，"方向一致"与"区间排除 1"都会失去意义。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这是 §§10.3 两条判据必须并列的又一个理由</w:t>
      </w:r>
      <w:r>
        <w:rPr>
          <w:rFonts w:ascii="Calibri" w:hAnsi="Calibri" w:eastAsia="微软雅黑"/>
          <w:sz w:val="21"/>
        </w:rPr>
        <w:t>：单独任一条在效应量极小时都会给出误导信号。</w:t>
      </w: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>对框架的含义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说法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是否准确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"</w:t>
            </w:r>
            <w:r>
              <w:rPr>
                <w:rFonts w:ascii="Consolas" w:hAnsi="Consolas" w:eastAsia="Consolas"/>
                <w:sz w:val="17"/>
              </w:rPr>
              <w:t>D</w:t>
            </w:r>
            <w:r>
              <w:rPr>
                <w:rFonts w:ascii="Calibri" w:hAnsi="Calibri" w:eastAsia="微软雅黑"/>
                <w:sz w:val="18"/>
              </w:rPr>
              <w:t xml:space="preserve"> 相对于</w:t>
            </w:r>
            <w:r>
              <w:rPr>
                <w:rFonts w:ascii="Calibri" w:hAnsi="Calibri" w:eastAsia="微软雅黑"/>
                <w:b/>
                <w:sz w:val="18"/>
              </w:rPr>
              <w:t>给定 `Ω`</w:t>
            </w:r>
            <w:r>
              <w:rPr>
                <w:rFonts w:ascii="Calibri" w:hAnsi="Calibri" w:eastAsia="微软雅黑"/>
                <w:sz w:val="18"/>
              </w:rPr>
              <w:t xml:space="preserve"> 零参数"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8"/>
              </w:rPr>
              <w:t>准确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"</w:t>
            </w:r>
            <w:r>
              <w:rPr>
                <w:rFonts w:ascii="Consolas" w:hAnsi="Consolas" w:eastAsia="Consolas"/>
                <w:sz w:val="17"/>
              </w:rPr>
              <w:t>D</w:t>
            </w:r>
            <w:r>
              <w:rPr>
                <w:rFonts w:ascii="Calibri" w:hAnsi="Calibri" w:eastAsia="微软雅黑"/>
                <w:sz w:val="18"/>
              </w:rPr>
              <w:t xml:space="preserve"> 零参数"（绝对）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❌ </w:t>
            </w:r>
            <w:r>
              <w:rPr>
                <w:rFonts w:ascii="Calibri" w:hAnsi="Calibri" w:eastAsia="微软雅黑"/>
                <w:b/>
                <w:sz w:val="18"/>
              </w:rPr>
              <w:t>不准确</w:t>
            </w:r>
            <w:r>
              <w:rPr>
                <w:rFonts w:ascii="Calibri" w:hAnsi="Calibri" w:eastAsia="微软雅黑"/>
                <w:sz w:val="18"/>
              </w:rPr>
              <w:t>——编码器是隐性参数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并且这一发现触及 P1′</w:t>
      </w:r>
      <w:r>
        <w:rPr>
          <w:rFonts w:ascii="Calibri" w:hAnsi="Calibri" w:eastAsia="微软雅黑"/>
          <w:sz w:val="21"/>
        </w:rPr>
        <w:t>：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在 bge 家族内对它声称测量的差异敏感， </w:t>
      </w:r>
      <w:r>
        <w:rPr>
          <w:rFonts w:ascii="Calibri" w:hAnsi="Calibri" w:eastAsia="微软雅黑"/>
          <w:b/>
          <w:sz w:val="21"/>
        </w:rPr>
        <w:t>在另一家族内则不一定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所以框架要求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报告编码器标识与版本</w:t>
      </w:r>
      <w:r>
        <w:rPr>
          <w:rFonts w:ascii="Calibri" w:hAnsi="Calibri" w:eastAsia="微软雅黑"/>
          <w:sz w:val="21"/>
        </w:rPr>
        <w:t>（§2.2 已要求，此处给出实证理由）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在 ≥2 个编码器上复核方向一致性</w:t>
      </w:r>
      <w:r>
        <w:rPr>
          <w:rFonts w:ascii="Calibri" w:hAnsi="Calibri" w:eastAsia="微软雅黑"/>
          <w:sz w:val="21"/>
        </w:rPr>
        <w:t>，并把跨编码器的结果一并报告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若某编码器上效应量收缩到不可分辨，应如实报告"该参照系下不可判别"</w:t>
      </w:r>
      <w:r>
        <w:rPr>
          <w:rFonts w:ascii="Calibri" w:hAnsi="Calibri" w:eastAsia="微软雅黑"/>
          <w:sz w:val="21"/>
        </w:rPr>
        <w:t>，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而不是把它计入方向一致性统计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〔未做的检验〕只用了三个编码器，其中两个同家族。 </w:t>
      </w:r>
      <w:r>
        <w:rPr>
          <w:rFonts w:ascii="Calibri" w:hAnsi="Calibri" w:eastAsia="微软雅黑"/>
          <w:b/>
          <w:sz w:val="21"/>
        </w:rPr>
        <w:t>更充分的检验需要更多家族</w:t>
      </w:r>
      <w:r>
        <w:rPr>
          <w:rFonts w:ascii="Calibri" w:hAnsi="Calibri" w:eastAsia="微软雅黑"/>
          <w:sz w:val="21"/>
        </w:rPr>
        <w:t>，本文未做。</w:t>
      </w:r>
      <w:r>
        <w:rPr>
          <w:rFonts w:ascii="Calibri" w:hAnsi="Calibri" w:eastAsia="微软雅黑"/>
          <w:b/>
          <w:sz w:val="21"/>
        </w:rPr>
        <w:t>这一限制直接影响 §4.3 结论的强度。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4.10 框架中的位置</w:t>
      </w:r>
    </w:p>
    <w:p>
      <w:pPr>
        <w:spacing w:after="120" w:line="276" w:lineRule="auto"/>
      </w:pP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不是</w:t>
      </w:r>
      <w:r>
        <w:rPr>
          <w:rFonts w:ascii="Calibri" w:hAnsi="Calibri" w:eastAsia="微软雅黑"/>
          <w:sz w:val="21"/>
        </w:rPr>
        <w:t>"认知沉积量"的等价物。它是：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给定参照系 `Ω` 与一组文本，它们在语义空间中所占体积的一个零参数摘要。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它可比较、可复现、对未声明参数不敏感（P1），在长度受控后保持方向（§4.4），对目标差异敏感（P1′）——</w:t>
      </w:r>
      <w:r>
        <w:rPr>
          <w:rFonts w:ascii="Calibri" w:hAnsi="Calibri" w:eastAsia="微软雅黑"/>
          <w:b/>
          <w:sz w:val="21"/>
        </w:rPr>
        <w:t>但仅在 bge 家族内成立</w:t>
      </w:r>
      <w:r>
        <w:rPr>
          <w:rFonts w:ascii="Calibri" w:hAnsi="Calibri" w:eastAsia="微软雅黑"/>
          <w:sz w:val="21"/>
        </w:rPr>
        <w:t>（§4.9）。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它是否对应"认知沉积"是一个进一步的、尚未回答的解释问题</w:t>
      </w:r>
      <w:r>
        <w:rPr>
          <w:rFonts w:ascii="Calibri" w:hAnsi="Calibri" w:eastAsia="微软雅黑"/>
          <w:sz w:val="21"/>
        </w:rPr>
        <w:t>（§§11.1）。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4.11 参照系的可复用范围：集合之间的关系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本节回答一个超出本文原先用法的问题</w:t>
      </w:r>
      <w:r>
        <w:rPr>
          <w:rFonts w:ascii="Calibri" w:hAnsi="Calibri" w:eastAsia="微软雅黑"/>
          <w:sz w:val="21"/>
        </w:rPr>
        <w:t>：</w:t>
      </w:r>
      <w:r>
        <w:rPr>
          <w:rFonts w:ascii="Consolas" w:hAnsi="Consolas" w:eastAsia="Consolas"/>
          <w:sz w:val="20"/>
        </w:rPr>
        <w:t>Ω</w:t>
      </w:r>
      <w:r>
        <w:rPr>
          <w:rFonts w:ascii="Calibri" w:hAnsi="Calibri" w:eastAsia="微软雅黑"/>
          <w:sz w:val="21"/>
        </w:rPr>
        <w:t xml:space="preserve"> 只能给单个集合一个数，还是能标定</w:t>
      </w:r>
      <w:r>
        <w:rPr>
          <w:rFonts w:ascii="Calibri" w:hAnsi="Calibri" w:eastAsia="微软雅黑"/>
          <w:b/>
          <w:sz w:val="21"/>
        </w:rPr>
        <w:t>多个文本集合之间的关系</w:t>
      </w:r>
      <w:r>
        <w:rPr>
          <w:rFonts w:ascii="Calibri" w:hAnsi="Calibri" w:eastAsia="微软雅黑"/>
          <w:sz w:val="21"/>
        </w:rPr>
        <w:t>？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答案：能，而且分三个层次，其中第二、三层比第一层更精确。</w:t>
      </w: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>三个层次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层次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问题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工具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依赖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一（集合内）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这一组文本有多分散？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D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§4.3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二（集合间·均值）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两组的平均距离是多少？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交叉距离均值 + 区间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§4.11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三（集合间·可分）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两组</w:t>
            </w:r>
            <w:r>
              <w:rPr>
                <w:rFonts w:ascii="Calibri" w:hAnsi="Calibri" w:eastAsia="微软雅黑"/>
                <w:b/>
                <w:sz w:val="18"/>
              </w:rPr>
              <w:t>能否互相区分</w:t>
            </w:r>
            <w:r>
              <w:rPr>
                <w:rFonts w:ascii="Calibri" w:hAnsi="Calibri" w:eastAsia="微软雅黑"/>
                <w:sz w:val="18"/>
              </w:rPr>
              <w:t>？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分离度、重叠占比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§4.11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第二、三层的输入是交叉距离矩阵</w:t>
      </w:r>
      <w:r>
        <w:rPr>
          <w:rFonts w:ascii="Calibri" w:hAnsi="Calibri" w:eastAsia="微软雅黑"/>
          <w:sz w:val="21"/>
        </w:rPr>
        <w:t>——</w:t>
      </w:r>
      <w:r>
        <w:rPr>
          <w:rFonts w:ascii="Consolas" w:hAnsi="Consolas" w:eastAsia="Consolas"/>
          <w:sz w:val="20"/>
        </w:rPr>
        <w:t>A</w:t>
      </w:r>
      <w:r>
        <w:rPr>
          <w:rFonts w:ascii="Calibri" w:hAnsi="Calibri" w:eastAsia="微软雅黑"/>
          <w:sz w:val="21"/>
        </w:rPr>
        <w:t xml:space="preserve"> 的每篇与 </w:t>
      </w:r>
      <w:r>
        <w:rPr>
          <w:rFonts w:ascii="Consolas" w:hAnsi="Consolas" w:eastAsia="Consolas"/>
          <w:sz w:val="20"/>
        </w:rPr>
        <w:t>B</w:t>
      </w:r>
      <w:r>
        <w:rPr>
          <w:rFonts w:ascii="Calibri" w:hAnsi="Calibri" w:eastAsia="微软雅黑"/>
          <w:sz w:val="21"/>
        </w:rPr>
        <w:t xml:space="preserve"> 的每篇之间的距离，共 </w:t>
      </w:r>
      <w:r>
        <w:rPr>
          <w:rFonts w:ascii="Consolas" w:hAnsi="Consolas" w:eastAsia="Consolas"/>
          <w:sz w:val="20"/>
        </w:rPr>
        <w:t>n×m</w:t>
      </w:r>
      <w:r>
        <w:rPr>
          <w:rFonts w:ascii="Calibri" w:hAnsi="Calibri" w:eastAsia="微软雅黑"/>
          <w:sz w:val="21"/>
        </w:rPr>
        <w:t xml:space="preserve"> 个（本文 31×31 = </w:t>
      </w:r>
      <w:r>
        <w:rPr>
          <w:rFonts w:ascii="Calibri" w:hAnsi="Calibri" w:eastAsia="微软雅黑"/>
          <w:b/>
          <w:sz w:val="21"/>
        </w:rPr>
        <w:t>961</w:t>
      </w:r>
      <w:r>
        <w:rPr>
          <w:rFonts w:ascii="Calibri" w:hAnsi="Calibri" w:eastAsia="微软雅黑"/>
          <w:sz w:val="21"/>
        </w:rPr>
        <w:t xml:space="preserve"> 个），</w:t>
      </w:r>
      <w:r>
        <w:rPr>
          <w:rFonts w:ascii="Calibri" w:hAnsi="Calibri" w:eastAsia="微软雅黑"/>
          <w:b/>
          <w:sz w:val="21"/>
        </w:rPr>
        <w:t>不先降为标量</w:t>
      </w:r>
      <w:r>
        <w:rPr>
          <w:rFonts w:ascii="Calibri" w:hAnsi="Calibri" w:eastAsia="微软雅黑"/>
          <w:sz w:val="21"/>
        </w:rPr>
        <w:t>，所以三层可分别读出。</w:t>
      </w: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 xml:space="preserve">层次二：交叉均值比 </w:t>
      </w:r>
      <w:r>
        <w:rPr>
          <w:rFonts w:ascii="Consolas" w:hAnsi="Consolas" w:eastAsia="Consolas"/>
          <w:b/>
          <w:color w:val="1A1A1A"/>
          <w:sz w:val="22"/>
        </w:rPr>
        <w:t>D</w:t>
      </w:r>
      <w:r>
        <w:rPr>
          <w:rFonts w:ascii="Calibri" w:hAnsi="Calibri" w:eastAsia="微软雅黑"/>
          <w:b/>
          <w:color w:val="1A1A1A"/>
          <w:sz w:val="23"/>
        </w:rPr>
        <w:t xml:space="preserve"> 更精确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配对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交叉均值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95% CI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区间宽度（相对）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poem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0.7648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[0.7612, 0.7686]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0.97%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lyrics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0.9936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[0.9895, 0.9979]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0.85%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techdoc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0.8987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[0.8900, 0.9076]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1.95%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medicine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1.1020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[1.0953, 1.1086]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1.21%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openqa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1.1918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[1.1854, 1.1981]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1.07%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对比单个 `D` 的区间宽度</w:t>
      </w:r>
      <w:r>
        <w:rPr>
          <w:rFonts w:ascii="Calibri" w:hAnsi="Calibri" w:eastAsia="微软雅黑"/>
          <w:sz w:val="21"/>
        </w:rPr>
        <w:t>（§4.3）：</w:t>
      </w:r>
      <w:r>
        <w:rPr>
          <w:rFonts w:ascii="Calibri" w:hAnsi="Calibri" w:eastAsia="微软雅黑"/>
          <w:b/>
          <w:sz w:val="21"/>
        </w:rPr>
        <w:t>0.86 – 4.63（相对）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交叉均值比单个 `D` 精确约 1–5 倍</w:t>
      </w:r>
      <w:r>
        <w:rPr>
          <w:rFonts w:ascii="Calibri" w:hAnsi="Calibri" w:eastAsia="微软雅黑"/>
          <w:sz w:val="21"/>
        </w:rPr>
        <w:t xml:space="preserve">，因为它在 </w:t>
      </w:r>
      <w:r>
        <w:rPr>
          <w:rFonts w:ascii="Calibri" w:hAnsi="Calibri" w:eastAsia="微软雅黑"/>
          <w:b/>
          <w:sz w:val="21"/>
        </w:rPr>
        <w:t>961 个距离</w:t>
      </w:r>
      <w:r>
        <w:rPr>
          <w:rFonts w:ascii="Calibri" w:hAnsi="Calibri" w:eastAsia="微软雅黑"/>
          <w:sz w:val="21"/>
        </w:rPr>
        <w:t xml:space="preserve">上平均，而不是在 31 篇文本上平均。 </w:t>
      </w:r>
      <w:r>
        <w:rPr>
          <w:rFonts w:ascii="Calibri" w:hAnsi="Calibri" w:eastAsia="微软雅黑"/>
          <w:b/>
          <w:sz w:val="21"/>
        </w:rPr>
        <w:t>这是"参照系可广泛复用"的最有力证据</w:t>
      </w:r>
      <w:r>
        <w:rPr>
          <w:rFonts w:ascii="Calibri" w:hAnsi="Calibri" w:eastAsia="微软雅黑"/>
          <w:sz w:val="21"/>
        </w:rPr>
        <w:t>：把它用于集合间关系时，它表现</w:t>
      </w:r>
      <w:r>
        <w:rPr>
          <w:rFonts w:ascii="Calibri" w:hAnsi="Calibri" w:eastAsia="微软雅黑"/>
          <w:b/>
          <w:sz w:val="21"/>
        </w:rPr>
        <w:t>更好</w:t>
      </w:r>
      <w:r>
        <w:rPr>
          <w:rFonts w:ascii="Calibri" w:hAnsi="Calibri" w:eastAsia="微软雅黑"/>
          <w:sz w:val="21"/>
        </w:rPr>
        <w:t>。</w:t>
      </w: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 xml:space="preserve">层次三：两个量，判别力远强于 </w:t>
      </w:r>
      <w:r>
        <w:rPr>
          <w:rFonts w:ascii="Consolas" w:hAnsi="Consolas" w:eastAsia="Consolas"/>
          <w:b/>
          <w:color w:val="1A1A1A"/>
          <w:sz w:val="22"/>
        </w:rPr>
        <w:t>D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分离度</w:t>
      </w:r>
      <w:r>
        <w:rPr>
          <w:rFonts w:ascii="Calibri" w:hAnsi="Calibri" w:eastAsia="微软雅黑"/>
          <w:sz w:val="21"/>
        </w:rPr>
        <w:t>（交叉均值 ÷ 组内合并均值）与</w:t>
      </w:r>
      <w:r>
        <w:rPr>
          <w:rFonts w:ascii="Calibri" w:hAnsi="Calibri" w:eastAsia="微软雅黑"/>
          <w:b/>
          <w:sz w:val="21"/>
        </w:rPr>
        <w:t>重叠占比</w:t>
      </w:r>
      <w:r>
        <w:rPr>
          <w:rFonts w:ascii="Calibri" w:hAnsi="Calibri" w:eastAsia="微软雅黑"/>
          <w:sz w:val="21"/>
        </w:rPr>
        <w:t xml:space="preserve"> （落在"合并组内距离 P95"半径内的交叉距离比例）：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配对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分离度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重叠占比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lyrics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1.4516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0.066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poem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1.2773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0.797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medicine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1.0547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0.811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openqa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1.0301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0.854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techdoc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1.0230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0.926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重叠占比的跨度是 0.066 → 0.926，即 14 倍</w:t>
      </w:r>
      <w:r>
        <w:rPr>
          <w:rFonts w:ascii="Calibri" w:hAnsi="Calibri" w:eastAsia="微软雅黑"/>
          <w:sz w:val="21"/>
        </w:rPr>
        <w:t xml:space="preserve">， </w:t>
      </w:r>
      <w:r>
        <w:rPr>
          <w:rFonts w:ascii="Calibri" w:hAnsi="Calibri" w:eastAsia="微软雅黑"/>
          <w:b/>
          <w:sz w:val="21"/>
        </w:rPr>
        <w:t>而 `D` 比值的跨度只有 1.13 倍</w:t>
      </w:r>
      <w:r>
        <w:rPr>
          <w:rFonts w:ascii="Calibri" w:hAnsi="Calibri" w:eastAsia="微软雅黑"/>
          <w:sz w:val="21"/>
        </w:rPr>
        <w:t>（§4.3）。</w:t>
      </w: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>最重要的一项发现：</w:t>
      </w:r>
      <w:r>
        <w:rPr>
          <w:rFonts w:ascii="Consolas" w:hAnsi="Consolas" w:eastAsia="Consolas"/>
          <w:b/>
          <w:color w:val="1A1A1A"/>
          <w:sz w:val="22"/>
        </w:rPr>
        <w:t>D</w:t>
      </w:r>
      <w:r>
        <w:rPr>
          <w:rFonts w:ascii="Calibri" w:hAnsi="Calibri" w:eastAsia="微软雅黑"/>
          <w:b/>
          <w:color w:val="1A1A1A"/>
          <w:sz w:val="23"/>
        </w:rPr>
        <w:t xml:space="preserve"> 不回答单篇归属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这是本节最实质的结果，也是本文的一处方法学修正。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`D` 比较的是组均值；而"单篇能否归属"是另一个问题</w:t>
      </w:r>
      <w:r>
        <w:rPr>
          <w:rFonts w:ascii="Calibri" w:hAnsi="Calibri" w:eastAsia="微软雅黑"/>
          <w:sz w:val="21"/>
        </w:rPr>
        <w:t xml:space="preserve">—— </w:t>
      </w:r>
      <w:r>
        <w:rPr>
          <w:rFonts w:ascii="Calibri" w:hAnsi="Calibri" w:eastAsia="微软雅黑"/>
          <w:b/>
          <w:sz w:val="21"/>
        </w:rPr>
        <w:t>并且它此前被一个错误的指标回答了。</w:t>
      </w: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>一处已修正的判据错误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早期版本用</w:t>
      </w:r>
      <w:r>
        <w:rPr>
          <w:rFonts w:ascii="Calibri" w:hAnsi="Calibri" w:eastAsia="微软雅黑"/>
          <w:b/>
          <w:sz w:val="21"/>
        </w:rPr>
        <w:t>重叠占比 &gt; 0.5</w:t>
      </w:r>
      <w:r>
        <w:rPr>
          <w:rFonts w:ascii="Calibri" w:hAnsi="Calibri" w:eastAsia="微软雅黑"/>
          <w:sz w:val="21"/>
        </w:rPr>
        <w:t xml:space="preserve"> 判定"单篇不可归类"，结果对 </w:t>
      </w:r>
      <w:r>
        <w:rPr>
          <w:rFonts w:ascii="Consolas" w:hAnsi="Consolas" w:eastAsia="Consolas"/>
          <w:sz w:val="20"/>
        </w:rPr>
        <w:t>poem</w:t>
      </w:r>
      <w:r>
        <w:rPr>
          <w:rFonts w:ascii="Calibri" w:hAnsi="Calibri" w:eastAsia="微软雅黑"/>
          <w:sz w:val="21"/>
        </w:rPr>
        <w:t xml:space="preserve"> 输出：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「the collections interpenetrate, so single items cannot be classified」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这是错的。</w:t>
      </w:r>
      <w:r>
        <w:rPr>
          <w:rFonts w:ascii="Calibri" w:hAnsi="Calibri" w:eastAsia="微软雅黑"/>
          <w:sz w:val="21"/>
        </w:rPr>
        <w:t xml:space="preserve"> 实测</w:t>
      </w:r>
      <w:r>
        <w:rPr>
          <w:rFonts w:ascii="Calibri" w:hAnsi="Calibri" w:eastAsia="微软雅黑"/>
          <w:b/>
          <w:sz w:val="21"/>
        </w:rPr>
        <w:t>留一最近质心分类正确率</w:t>
      </w:r>
      <w:r>
        <w:rPr>
          <w:rFonts w:ascii="Calibri" w:hAnsi="Calibri" w:eastAsia="微软雅黑"/>
          <w:sz w:val="21"/>
        </w:rPr>
        <w:t>（每篇用不含自己的两个质心判定，chance 0.5）：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配对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b/>
                <w:sz w:val="17"/>
              </w:rPr>
              <w:t>D</w:t>
            </w:r>
            <w:r>
              <w:rPr>
                <w:rFonts w:ascii="Calibri" w:hAnsi="Calibri" w:eastAsia="微软雅黑"/>
                <w:b/>
                <w:sz w:val="18"/>
              </w:rPr>
              <w:t xml:space="preserve"> 比值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重叠占比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留一正确率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早期判定</w:t>
            </w:r>
          </w:p>
        </w:tc>
        <w:tc>
          <w:tcPr>
            <w:tcW w:type="dxa" w:w="1662"/>
          </w:tcPr>
          <w:p>
            <w:pPr>
              <w:spacing w:before="20" w:after="20"/>
            </w:pP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poem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0.8305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0.797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0.9839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not-assignable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❌ </w:t>
            </w:r>
            <w:r>
              <w:rPr>
                <w:rFonts w:ascii="Calibri" w:hAnsi="Calibri" w:eastAsia="微软雅黑"/>
                <w:b/>
                <w:sz w:val="18"/>
              </w:rPr>
              <w:t>错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lyrics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0.8691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0.066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1.0000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some assignability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✅ 巧合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techdoc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0.9205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0.926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0.6935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not-assignable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❌ </w:t>
            </w:r>
            <w:r>
              <w:rPr>
                <w:rFonts w:ascii="Calibri" w:hAnsi="Calibri" w:eastAsia="微软雅黑"/>
                <w:b/>
                <w:sz w:val="18"/>
              </w:rPr>
              <w:t>错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medicine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0.9147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0.811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0.9194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not-assignable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❌ </w:t>
            </w:r>
            <w:r>
              <w:rPr>
                <w:rFonts w:ascii="Calibri" w:hAnsi="Calibri" w:eastAsia="微软雅黑"/>
                <w:b/>
                <w:sz w:val="18"/>
              </w:rPr>
              <w:t>错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openqa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0.9358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0.854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0.9194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not-assignable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❌ </w:t>
            </w:r>
            <w:r>
              <w:rPr>
                <w:rFonts w:ascii="Calibri" w:hAnsi="Calibri" w:eastAsia="微软雅黑"/>
                <w:b/>
                <w:sz w:val="18"/>
              </w:rPr>
              <w:t>错</w:t>
            </w:r>
          </w:p>
        </w:tc>
      </w:tr>
    </w:tbl>
    <w:p>
      <w:pPr>
        <w:spacing w:after="40"/>
      </w:pPr>
    </w:p>
    <w:p>
      <w:pPr>
        <w:spacing w:after="0" w:before="80"/>
        <w:ind w:left="340"/>
      </w:pPr>
      <w:r>
        <w:rPr>
          <w:rFonts w:ascii="Consolas" w:hAnsi="Consolas" w:eastAsia="Consolas"/>
          <w:color w:val="1F3A5F"/>
          <w:sz w:val="18"/>
        </w:rPr>
        <w:t>Spearman(重叠占比, 留一正确率) = −0.90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`重叠占比`与可分性强烈负相关。早期版本用一个近乎反向的指标当代理，五对中错了四对。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〔</w:t>
      </w:r>
      <w:r>
        <w:rPr>
          <w:rFonts w:ascii="Consolas" w:hAnsi="Consolas" w:eastAsia="Consolas"/>
          <w:sz w:val="20"/>
        </w:rPr>
        <w:t>lyrics</w:t>
      </w:r>
      <w:r>
        <w:rPr>
          <w:rFonts w:ascii="Calibri" w:hAnsi="Calibri" w:eastAsia="微软雅黑"/>
          <w:sz w:val="21"/>
        </w:rPr>
        <w:t xml:space="preserve"> 是唯一蒙对的，</w:t>
      </w:r>
      <w:r>
        <w:rPr>
          <w:rFonts w:ascii="Calibri" w:hAnsi="Calibri" w:eastAsia="微软雅黑"/>
          <w:b/>
          <w:sz w:val="21"/>
        </w:rPr>
        <w:t>但方向是反的</w:t>
      </w:r>
      <w:r>
        <w:rPr>
          <w:rFonts w:ascii="Calibri" w:hAnsi="Calibri" w:eastAsia="微软雅黑"/>
          <w:sz w:val="21"/>
        </w:rPr>
        <w:t>：它重叠低、可分性</w:t>
      </w:r>
      <w:r>
        <w:rPr>
          <w:rFonts w:ascii="Calibri" w:hAnsi="Calibri" w:eastAsia="微软雅黑"/>
          <w:b/>
          <w:sz w:val="21"/>
        </w:rPr>
        <w:t>高</w:t>
      </w:r>
      <w:r>
        <w:rPr>
          <w:rFonts w:ascii="Calibri" w:hAnsi="Calibri" w:eastAsia="微软雅黑"/>
          <w:sz w:val="21"/>
        </w:rPr>
        <w:t xml:space="preserve">。看似"低重叠 ⟹ 可分"，实际是"低重叠 ⟹ 域内更同质 ⟹ 可分性更高"—— </w:t>
      </w:r>
      <w:r>
        <w:rPr>
          <w:rFonts w:ascii="Calibri" w:hAnsi="Calibri" w:eastAsia="微软雅黑"/>
          <w:b/>
          <w:sz w:val="21"/>
        </w:rPr>
        <w:t>两次否定恰好等于肯定</w:t>
      </w:r>
      <w:r>
        <w:rPr>
          <w:rFonts w:ascii="Calibri" w:hAnsi="Calibri" w:eastAsia="微软雅黑"/>
          <w:sz w:val="21"/>
        </w:rPr>
        <w:t>，纯属巧合。〕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为什么会错</w:t>
      </w:r>
      <w:r>
        <w:rPr>
          <w:rFonts w:ascii="Calibri" w:hAnsi="Calibri" w:eastAsia="微软雅黑"/>
          <w:sz w:val="21"/>
        </w:rPr>
        <w:t>：重叠占比是</w:t>
      </w:r>
      <w:r>
        <w:rPr>
          <w:rFonts w:ascii="Calibri" w:hAnsi="Calibri" w:eastAsia="微软雅黑"/>
          <w:b/>
          <w:sz w:val="21"/>
        </w:rPr>
        <w:t>交叉距离分布的 1 维摘要</w:t>
      </w:r>
      <w:r>
        <w:rPr>
          <w:rFonts w:ascii="Calibri" w:hAnsi="Calibri" w:eastAsia="微软雅黑"/>
          <w:sz w:val="21"/>
        </w:rPr>
        <w:t>（961 个距离压成一个数），而可归类性是</w:t>
      </w:r>
      <w:r>
        <w:rPr>
          <w:rFonts w:ascii="Calibri" w:hAnsi="Calibri" w:eastAsia="微软雅黑"/>
          <w:b/>
          <w:sz w:val="21"/>
        </w:rPr>
        <w:t>每一篇</w:t>
      </w:r>
      <w:r>
        <w:rPr>
          <w:rFonts w:ascii="Calibri" w:hAnsi="Calibri" w:eastAsia="微软雅黑"/>
          <w:sz w:val="21"/>
        </w:rPr>
        <w:t xml:space="preserve">相对两个质心的位置问题。 </w:t>
      </w:r>
      <w:r>
        <w:rPr>
          <w:rFonts w:ascii="Calibri" w:hAnsi="Calibri" w:eastAsia="微软雅黑"/>
          <w:b/>
          <w:sz w:val="21"/>
        </w:rPr>
        <w:t>§4.11 前面已经量出这两个量几乎不相关（`r = −0.0143`），却仍把前者当成后者的代理。</w:t>
      </w:r>
      <w:r>
        <w:rPr>
          <w:rFonts w:ascii="Calibri" w:hAnsi="Calibri" w:eastAsia="微软雅黑"/>
          <w:sz w:val="21"/>
        </w:rPr>
        <w:t xml:space="preserve"> 这不是阈值选得不好——</w:t>
      </w:r>
      <w:r>
        <w:rPr>
          <w:rFonts w:ascii="Calibri" w:hAnsi="Calibri" w:eastAsia="微软雅黑"/>
          <w:b/>
          <w:sz w:val="21"/>
        </w:rPr>
        <w:t>是选错了量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修正</w:t>
      </w:r>
      <w:r>
        <w:rPr>
          <w:rFonts w:ascii="Calibri" w:hAnsi="Calibri" w:eastAsia="微软雅黑"/>
          <w:sz w:val="21"/>
        </w:rPr>
        <w:t>：判据改为留一最近质心正确率；重叠占比</w:t>
      </w:r>
      <w:r>
        <w:rPr>
          <w:rFonts w:ascii="Calibri" w:hAnsi="Calibri" w:eastAsia="微软雅黑"/>
          <w:b/>
          <w:sz w:val="21"/>
        </w:rPr>
        <w:t>仍然报告</w:t>
      </w:r>
      <w:r>
        <w:rPr>
          <w:rFonts w:ascii="Calibri" w:hAnsi="Calibri" w:eastAsia="微软雅黑"/>
          <w:sz w:val="21"/>
        </w:rPr>
        <w:t>（它描述距离云共享程度，是真实信息），但</w:t>
      </w:r>
      <w:r>
        <w:rPr>
          <w:rFonts w:ascii="Calibri" w:hAnsi="Calibri" w:eastAsia="微软雅黑"/>
          <w:b/>
          <w:sz w:val="21"/>
        </w:rPr>
        <w:t>不再用于判定可分性</w:t>
      </w:r>
      <w:r>
        <w:rPr>
          <w:rFonts w:ascii="Calibri" w:hAnsi="Calibri" w:eastAsia="微软雅黑"/>
          <w:sz w:val="21"/>
        </w:rPr>
        <w:t>。未测正确率时，闸门明确声明"not measured" 而不是退回旧判据。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修正后的逐对结果</w:t>
      </w:r>
      <w:r>
        <w:rPr>
          <w:rFonts w:ascii="Calibri" w:hAnsi="Calibri" w:eastAsia="微软雅黑"/>
          <w:sz w:val="21"/>
        </w:rPr>
        <w:t>（两个方法都报告）：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配对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留一最近质心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留一线性判别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错侧篇数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判定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poem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0.9839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1.0000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1/62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可归类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lyrics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1.0000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1.0000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0/62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可归类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techdoc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0.6935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1.0000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19/62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可归类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medicine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0.9194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1.0000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5/62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可归类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openqa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0.9194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1.0000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5/62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可归类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5 对的可归类性全部明确高于 chance（0.5）。所以早期"只有一对支持单篇归属"的结论是错的，方向相反。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〔关于 </w:t>
      </w:r>
      <w:r>
        <w:rPr>
          <w:rFonts w:ascii="Consolas" w:hAnsi="Consolas" w:eastAsia="Consolas"/>
          <w:sz w:val="20"/>
        </w:rPr>
        <w:t>techdoc</w:t>
      </w:r>
      <w:r>
        <w:rPr>
          <w:rFonts w:ascii="Calibri" w:hAnsi="Calibri" w:eastAsia="微软雅黑"/>
          <w:sz w:val="21"/>
        </w:rPr>
        <w:t xml:space="preserve">〕留一最近质心 </w:t>
      </w:r>
      <w:r>
        <w:rPr>
          <w:rFonts w:ascii="Calibri" w:hAnsi="Calibri" w:eastAsia="微软雅黑"/>
          <w:b/>
          <w:sz w:val="21"/>
        </w:rPr>
        <w:t>0.6935</w:t>
      </w:r>
      <w:r>
        <w:rPr>
          <w:rFonts w:ascii="Calibri" w:hAnsi="Calibri" w:eastAsia="微软雅黑"/>
          <w:sz w:val="21"/>
        </w:rPr>
        <w:t>，而留一</w:t>
      </w:r>
      <w:r>
        <w:rPr>
          <w:rFonts w:ascii="Calibri" w:hAnsi="Calibri" w:eastAsia="微软雅黑"/>
          <w:b/>
          <w:sz w:val="21"/>
        </w:rPr>
        <w:t>线性判别</w:t>
      </w:r>
      <w:r>
        <w:rPr>
          <w:rFonts w:ascii="Calibri" w:hAnsi="Calibri" w:eastAsia="微软雅黑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1.0000</w:t>
      </w:r>
      <w:r>
        <w:rPr>
          <w:rFonts w:ascii="Calibri" w:hAnsi="Calibri" w:eastAsia="微软雅黑"/>
          <w:sz w:val="21"/>
        </w:rPr>
        <w:t xml:space="preserve">。 </w:t>
      </w:r>
      <w:r>
        <w:rPr>
          <w:rFonts w:ascii="Calibri" w:hAnsi="Calibri" w:eastAsia="微软雅黑"/>
          <w:b/>
          <w:sz w:val="21"/>
        </w:rPr>
        <w:t>两者相差 0.31，说明该域的数据线性可分但簇形状偏离球形</w:t>
      </w:r>
      <w:r>
        <w:rPr>
          <w:rFonts w:ascii="Calibri" w:hAnsi="Calibri" w:eastAsia="微软雅黑"/>
          <w:sz w:val="21"/>
        </w:rPr>
        <w:t>—— 最近质心假设球形，所以在该域失效。</w:t>
      </w:r>
      <w:r>
        <w:rPr>
          <w:rFonts w:ascii="Calibri" w:hAnsi="Calibri" w:eastAsia="微软雅黑"/>
          <w:b/>
          <w:sz w:val="21"/>
        </w:rPr>
        <w:t>所以两个数都必须报告。</w:t>
      </w:r>
      <w:r>
        <w:rPr>
          <w:rFonts w:ascii="Calibri" w:hAnsi="Calibri" w:eastAsia="微软雅黑"/>
          <w:sz w:val="21"/>
        </w:rPr>
        <w:t xml:space="preserve"> 详见 </w:t>
      </w:r>
      <w:r>
        <w:rPr>
          <w:rFonts w:ascii="Consolas" w:hAnsi="Consolas" w:eastAsia="Consolas"/>
          <w:sz w:val="20"/>
        </w:rPr>
        <w:t>docs/ASSIGNABILITY-METRIC-FIX.md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〔为什么后者总是 1.0000〕这三个语料的两组来自</w:t>
      </w:r>
      <w:r>
        <w:rPr>
          <w:rFonts w:ascii="Calibri" w:hAnsi="Calibri" w:eastAsia="微软雅黑"/>
          <w:b/>
          <w:sz w:val="21"/>
        </w:rPr>
        <w:t>不同的生成过程</w:t>
      </w:r>
      <w:r>
        <w:rPr>
          <w:rFonts w:ascii="Calibri" w:hAnsi="Calibri" w:eastAsia="微软雅黑"/>
          <w:sz w:val="21"/>
        </w:rPr>
        <w:t>，其嵌入在 1024 维空间中高度线性可分。</w:t>
      </w:r>
      <w:r>
        <w:rPr>
          <w:rFonts w:ascii="Calibri" w:hAnsi="Calibri" w:eastAsia="微软雅黑"/>
          <w:b/>
          <w:sz w:val="21"/>
        </w:rPr>
        <w:t>这本身是个结论</w:t>
      </w:r>
      <w:r>
        <w:rPr>
          <w:rFonts w:ascii="Calibri" w:hAnsi="Calibri" w:eastAsia="微软雅黑"/>
          <w:sz w:val="21"/>
        </w:rPr>
        <w:t>：在这个参照系里，人机文本</w:t>
      </w:r>
      <w:r>
        <w:rPr>
          <w:rFonts w:ascii="Calibri" w:hAnsi="Calibri" w:eastAsia="微软雅黑"/>
          <w:b/>
          <w:sz w:val="21"/>
        </w:rPr>
        <w:t>不是"分布重叠"而是"线性可分"</w:t>
      </w:r>
      <w:r>
        <w:rPr>
          <w:rFonts w:ascii="Calibri" w:hAnsi="Calibri" w:eastAsia="微软雅黑"/>
          <w:sz w:val="21"/>
        </w:rPr>
        <w:t>。</w:t>
      </w: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>对 §§11.1 的影响（方向变了，但结论仍安全）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先前担心（§4.5 末）：若 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的差异来自"模板化判别"，则它与"认知沉积"的关系更远。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修正后的表述</w:t>
      </w:r>
      <w:r>
        <w:rPr>
          <w:rFonts w:ascii="Calibri" w:hAnsi="Calibri" w:eastAsia="微软雅黑"/>
          <w:sz w:val="21"/>
        </w:rPr>
        <w:t>：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`D` 不衡量可分性，而是一个单独的留一分类准确率衡量它。两者不可互相推断——实测其秩相关为 −0.90，即近乎反向。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所以 §4.11 的原始告诫仍然成立</w:t>
      </w:r>
      <w:r>
        <w:rPr>
          <w:rFonts w:ascii="Calibri" w:hAnsi="Calibri" w:eastAsia="微软雅黑"/>
          <w:sz w:val="21"/>
        </w:rPr>
        <w:t xml:space="preserve">（"不要用 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的比值推断单篇可分性"）， </w:t>
      </w:r>
      <w:r>
        <w:rPr>
          <w:rFonts w:ascii="Calibri" w:hAnsi="Calibri" w:eastAsia="微软雅黑"/>
          <w:b/>
          <w:sz w:val="21"/>
        </w:rPr>
        <w:t>但理由换了</w:t>
      </w:r>
      <w:r>
        <w:rPr>
          <w:rFonts w:ascii="Calibri" w:hAnsi="Calibri" w:eastAsia="微软雅黑"/>
          <w:sz w:val="21"/>
        </w:rPr>
        <w:t>：不是"两组不可分"，而是"</w:t>
      </w:r>
      <w:r>
        <w:rPr>
          <w:rFonts w:ascii="Calibri" w:hAnsi="Calibri" w:eastAsia="微软雅黑"/>
          <w:b/>
          <w:sz w:val="21"/>
        </w:rPr>
        <w:t>`D` 这个量根本不衡量可分性</w:t>
      </w:r>
      <w:r>
        <w:rPr>
          <w:rFonts w:ascii="Calibri" w:hAnsi="Calibri" w:eastAsia="微软雅黑"/>
          <w:sz w:val="21"/>
        </w:rPr>
        <w:t>"。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并且这一修正使结论变强而非变弱</w:t>
      </w:r>
      <w:r>
        <w:rPr>
          <w:rFonts w:ascii="Calibri" w:hAnsi="Calibri" w:eastAsia="微软雅黑"/>
          <w:sz w:val="21"/>
        </w:rPr>
        <w:t>：原先的含义是"测量能力有限"，现在的含义是 "</w:t>
      </w:r>
      <w:r>
        <w:rPr>
          <w:rFonts w:ascii="Calibri" w:hAnsi="Calibri" w:eastAsia="微软雅黑"/>
          <w:b/>
          <w:sz w:val="21"/>
        </w:rPr>
        <w:t>测量能力足够，但必须用正确的指标去读</w:t>
      </w:r>
      <w:r>
        <w:rPr>
          <w:rFonts w:ascii="Calibri" w:hAnsi="Calibri" w:eastAsia="微软雅黑"/>
          <w:sz w:val="21"/>
        </w:rPr>
        <w:t>"。</w:t>
      </w: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>操作判据</w:t>
      </w:r>
    </w:p>
    <w:p>
      <w:pPr>
        <w:spacing w:after="0" w:before="80"/>
        <w:ind w:left="340"/>
      </w:pPr>
      <w:r>
        <w:rPr>
          <w:rFonts w:ascii="Consolas" w:hAnsi="Consolas" w:eastAsia="Consolas"/>
          <w:color w:val="1F3A5F"/>
          <w:sz w:val="18"/>
        </w:rPr>
        <w:t>层次一（集合内）:  D + 区间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层次二（集合间）:  交叉均值 + 区间 + 分离度 + 重叠占比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不要用 D 的比值推断单篇可分性</w:t>
      </w: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>限制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#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限制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绝对数值依赖 `Ω`</w:t>
            </w:r>
            <w:r>
              <w:rPr>
                <w:rFonts w:ascii="Calibri" w:hAnsi="Calibri" w:eastAsia="微软雅黑"/>
                <w:sz w:val="18"/>
              </w:rPr>
              <w:t xml:space="preserve">；跨 </w:t>
            </w:r>
            <w:r>
              <w:rPr>
                <w:rFonts w:ascii="Consolas" w:hAnsi="Consolas" w:eastAsia="Consolas"/>
                <w:sz w:val="17"/>
              </w:rPr>
              <w:t>Ω</w:t>
            </w:r>
            <w:r>
              <w:rPr>
                <w:rFonts w:ascii="Calibri" w:hAnsi="Calibri" w:eastAsia="微软雅黑"/>
                <w:sz w:val="18"/>
              </w:rPr>
              <w:t xml:space="preserve"> 只能比较无量纲比值，且比值本身不稳定（§4.9）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2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半径阈值是任意的</w:t>
            </w:r>
            <w:r>
              <w:rPr>
                <w:rFonts w:ascii="Calibri" w:hAnsi="Calibri" w:eastAsia="微软雅黑"/>
                <w:sz w:val="18"/>
              </w:rPr>
              <w:t>（本文取合并组内距离 P95）；换 P90/P99 会改变重叠数值，</w:t>
            </w:r>
            <w:r>
              <w:rPr>
                <w:rFonts w:ascii="Calibri" w:hAnsi="Calibri" w:eastAsia="微软雅黑"/>
                <w:b/>
                <w:sz w:val="18"/>
              </w:rPr>
              <w:t>未做扫描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3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`techdoc` 用了已废弃的原配对</w:t>
            </w:r>
            <w:r>
              <w:rPr>
                <w:rFonts w:ascii="Calibri" w:hAnsi="Calibri" w:eastAsia="微软雅黑"/>
                <w:sz w:val="18"/>
              </w:rPr>
              <w:t>（§4.5）；其同题配对的交叉关系</w:t>
            </w:r>
            <w:r>
              <w:rPr>
                <w:rFonts w:ascii="Calibri" w:hAnsi="Calibri" w:eastAsia="微软雅黑"/>
                <w:b/>
                <w:sz w:val="18"/>
              </w:rPr>
              <w:t>未测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4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`r = −0.0143` 只有 5 个点</w:t>
            </w:r>
            <w:r>
              <w:rPr>
                <w:rFonts w:ascii="Calibri" w:hAnsi="Calibri" w:eastAsia="微软雅黑"/>
                <w:sz w:val="18"/>
              </w:rPr>
              <w:t>，是提示而非结论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5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风格比只用字符二元组 Jaccard</w:t>
            </w:r>
            <w:r>
              <w:rPr>
                <w:rFonts w:ascii="Calibri" w:hAnsi="Calibri" w:eastAsia="微软雅黑"/>
                <w:sz w:val="18"/>
              </w:rPr>
              <w:t>，最朴素的指标；未与其他风格指标交叉验证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6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961 个交叉距离并不独立</w:t>
            </w:r>
            <w:r>
              <w:rPr>
                <w:rFonts w:ascii="Calibri" w:hAnsi="Calibri" w:eastAsia="微软雅黑"/>
                <w:sz w:val="18"/>
              </w:rPr>
              <w:t>（每篇参与 31 次）。均值本身无偏，但区间衡量的是"换一批语料"的不确定性，</w:t>
            </w:r>
            <w:r>
              <w:rPr>
                <w:rFonts w:ascii="Calibri" w:hAnsi="Calibri" w:eastAsia="微软雅黑"/>
                <w:b/>
                <w:sz w:val="18"/>
              </w:rPr>
              <w:t>该区间未做块自助法修正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微软雅黑"/>
          <w:b/>
          <w:color w:val="1A1A1A"/>
          <w:sz w:val="30"/>
        </w:rPr>
        <w:t xml:space="preserve">5. 过程侧（一）：单文档意识流 </w:t>
      </w:r>
      <w:r>
        <w:rPr>
          <w:rFonts w:ascii="Consolas" w:hAnsi="Consolas" w:eastAsia="Consolas"/>
          <w:b/>
          <w:color w:val="1A1A1A"/>
          <w:sz w:val="29"/>
        </w:rPr>
        <w:t>S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5.1 对象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§4 的 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把每个文档当作</w:t>
      </w:r>
      <w:r>
        <w:rPr>
          <w:rFonts w:ascii="Calibri" w:hAnsi="Calibri" w:eastAsia="微软雅黑"/>
          <w:b/>
          <w:sz w:val="21"/>
        </w:rPr>
        <w:t>一个点</w:t>
      </w:r>
      <w:r>
        <w:rPr>
          <w:rFonts w:ascii="Calibri" w:hAnsi="Calibri" w:eastAsia="微软雅黑"/>
          <w:sz w:val="21"/>
        </w:rPr>
        <w:t>、把语料当作</w:t>
      </w:r>
      <w:r>
        <w:rPr>
          <w:rFonts w:ascii="Calibri" w:hAnsi="Calibri" w:eastAsia="微软雅黑"/>
          <w:b/>
          <w:sz w:val="21"/>
        </w:rPr>
        <w:t>无序集合</w:t>
      </w:r>
      <w:r>
        <w:rPr>
          <w:rFonts w:ascii="Calibri" w:hAnsi="Calibri" w:eastAsia="微软雅黑"/>
          <w:sz w:val="21"/>
        </w:rPr>
        <w:t>。本节测的是那个表示里</w:t>
      </w:r>
      <w:r>
        <w:rPr>
          <w:rFonts w:ascii="Calibri" w:hAnsi="Calibri" w:eastAsia="微软雅黑"/>
          <w:b/>
          <w:sz w:val="21"/>
        </w:rPr>
        <w:t>不存在</w:t>
      </w:r>
      <w:r>
        <w:rPr>
          <w:rFonts w:ascii="Calibri" w:hAnsi="Calibri" w:eastAsia="微软雅黑"/>
          <w:sz w:val="21"/>
        </w:rPr>
        <w:t>的东西：</w:t>
      </w:r>
      <w:r>
        <w:rPr>
          <w:rFonts w:ascii="Calibri" w:hAnsi="Calibri" w:eastAsia="微软雅黑"/>
          <w:b/>
          <w:sz w:val="21"/>
        </w:rPr>
        <w:t>单篇文档内部</w:t>
      </w:r>
      <w:r>
        <w:rPr>
          <w:rFonts w:ascii="Calibri" w:hAnsi="Calibri" w:eastAsia="微软雅黑"/>
          <w:sz w:val="21"/>
        </w:rPr>
        <w:t>沿生成顺序累积的语义结构。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这是 §3.3.0 所说的第二种顺序——</w:t>
      </w:r>
      <w:r>
        <w:rPr>
          <w:rFonts w:ascii="Calibri" w:hAnsi="Calibri" w:eastAsia="微软雅黑"/>
          <w:b/>
          <w:sz w:val="21"/>
        </w:rPr>
        <w:t>有物理意义的那种</w:t>
      </w:r>
      <w:r>
        <w:rPr>
          <w:rFonts w:ascii="Calibri" w:hAnsi="Calibri" w:eastAsia="微软雅黑"/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量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定义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含义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值域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S_flow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相邻单元距离的均值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每一步走多远（流率）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&gt; 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S_recur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到</w:t>
            </w:r>
            <w:r>
              <w:rPr>
                <w:rFonts w:ascii="Calibri" w:hAnsi="Calibri" w:eastAsia="微软雅黑"/>
                <w:b/>
                <w:sz w:val="18"/>
              </w:rPr>
              <w:t>最近前驱</w:t>
            </w:r>
            <w:r>
              <w:rPr>
                <w:rFonts w:ascii="Calibri" w:hAnsi="Calibri" w:eastAsia="微软雅黑"/>
                <w:sz w:val="18"/>
              </w:rPr>
              <w:t>的距离的均值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要回到已访问领地需走多远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&gt; 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S_sed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S_recur / S_flow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沉积比：→ 0 回访旧内容，→ 1 线性前进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(0, 1]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给定参照系 `Ω` 后零参数</w:t>
      </w:r>
      <w:r>
        <w:rPr>
          <w:rFonts w:ascii="Calibri" w:hAnsi="Calibri" w:eastAsia="微软雅黑"/>
          <w:sz w:val="21"/>
        </w:rPr>
        <w:t xml:space="preserve">（与 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同类），所以 §1.1 的 P1 对它自动成立。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5.2 结果：长度必须控制，且控制后方向一致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未控长度时信号弱且不一致</w:t>
      </w:r>
      <w:r>
        <w:rPr>
          <w:rFonts w:ascii="Calibri" w:hAnsi="Calibri" w:eastAsia="微软雅黑"/>
          <w:sz w:val="21"/>
        </w:rPr>
        <w:t>（5 个配对里 3 个区间含 1）：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配对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 xml:space="preserve">人类 </w:t>
            </w:r>
            <w:r>
              <w:rPr>
                <w:rFonts w:ascii="Consolas" w:hAnsi="Consolas" w:eastAsia="Consolas"/>
                <w:b/>
                <w:sz w:val="17"/>
              </w:rPr>
              <w:t>S_sed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 xml:space="preserve">机器 </w:t>
            </w:r>
            <w:r>
              <w:rPr>
                <w:rFonts w:ascii="Consolas" w:hAnsi="Consolas" w:eastAsia="Consolas"/>
                <w:b/>
                <w:sz w:val="17"/>
              </w:rPr>
              <w:t>S_sed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比值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区间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poem / machine_poem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0.9977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0.9623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1.0367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排除 1（人类高）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lyrics / machine_lyrics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0.9215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0.9651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0.9548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排除 1（人类低）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techdoc / machine_techdoc2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0.8149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0.8071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1.0097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含 1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hc3_medicine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0.9615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0.9450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1.0175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含 1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hc3_openqa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0.9480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0.9517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0.9961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含 1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根因</w:t>
      </w:r>
      <w:r>
        <w:rPr>
          <w:rFonts w:ascii="Calibri" w:hAnsi="Calibri" w:eastAsia="微软雅黑"/>
          <w:sz w:val="21"/>
        </w:rPr>
        <w:t xml:space="preserve">：除 </w:t>
      </w:r>
      <w:r>
        <w:rPr>
          <w:rFonts w:ascii="Consolas" w:hAnsi="Consolas" w:eastAsia="Consolas"/>
          <w:sz w:val="20"/>
        </w:rPr>
        <w:t>techdoc</w:t>
      </w:r>
      <w:r>
        <w:rPr>
          <w:rFonts w:ascii="Calibri" w:hAnsi="Calibri" w:eastAsia="微软雅黑"/>
          <w:sz w:val="21"/>
        </w:rPr>
        <w:t xml:space="preserve"> 外，各语料文档太短（poem/lyrics/hc3 仅 3–16 单元），构不成有意义的「流」；而 </w:t>
      </w:r>
      <w:r>
        <w:rPr>
          <w:rFonts w:ascii="Consolas" w:hAnsi="Consolas" w:eastAsia="Consolas"/>
          <w:sz w:val="20"/>
        </w:rPr>
        <w:t>techdoc</w:t>
      </w:r>
      <w:r>
        <w:rPr>
          <w:rFonts w:ascii="Calibri" w:hAnsi="Calibri" w:eastAsia="微软雅黑"/>
          <w:sz w:val="21"/>
        </w:rPr>
        <w:t xml:space="preserve"> 两臂长度相差 7.3 倍， </w:t>
      </w:r>
      <w:r>
        <w:rPr>
          <w:rFonts w:ascii="Consolas" w:hAnsi="Consolas" w:eastAsia="Consolas"/>
          <w:sz w:val="20"/>
        </w:rPr>
        <w:t>S_recur</w:t>
      </w:r>
      <w:r>
        <w:rPr>
          <w:rFonts w:ascii="Calibri" w:hAnsi="Calibri" w:eastAsia="微软雅黑"/>
          <w:sz w:val="21"/>
        </w:rPr>
        <w:t xml:space="preserve"> 随单元数增多而缩小，</w:t>
      </w:r>
      <w:r>
        <w:rPr>
          <w:rFonts w:ascii="Calibri" w:hAnsi="Calibri" w:eastAsia="微软雅黑"/>
          <w:b/>
          <w:sz w:val="21"/>
        </w:rPr>
        <w:t>被长度混杂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截断到共同前 K 个单元后，方向变得一致</w:t>
      </w:r>
      <w:r>
        <w:rPr>
          <w:rFonts w:ascii="Calibri" w:hAnsi="Calibri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K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 xml:space="preserve">人类 </w:t>
            </w:r>
            <w:r>
              <w:rPr>
                <w:rFonts w:ascii="Consolas" w:hAnsi="Consolas" w:eastAsia="Consolas"/>
                <w:b/>
                <w:sz w:val="17"/>
              </w:rPr>
              <w:t>S_sed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 xml:space="preserve">机器 </w:t>
            </w:r>
            <w:r>
              <w:rPr>
                <w:rFonts w:ascii="Consolas" w:hAnsi="Consolas" w:eastAsia="Consolas"/>
                <w:b/>
                <w:sz w:val="17"/>
              </w:rPr>
              <w:t>S_sed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比值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95% 区间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0.9529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0.8883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1.0727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[1.0373, 1.1096]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10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0.9213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0.8120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1.1346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[1.0975, 1.1749]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0.8994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0.7981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1.1269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[1.0944, 1.1610]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人类臂一致更高，区间均排除 1。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 xml:space="preserve">5.3 跨编码器：3/3 成立，含 </w:t>
      </w:r>
      <w:r>
        <w:rPr>
          <w:rFonts w:ascii="Consolas" w:hAnsi="Consolas" w:eastAsia="Consolas"/>
          <w:b/>
          <w:color w:val="1A1A1A"/>
          <w:sz w:val="24"/>
        </w:rPr>
        <w:t>D</w:t>
      </w:r>
      <w:r>
        <w:rPr>
          <w:rFonts w:ascii="Calibri" w:hAnsi="Calibri" w:eastAsia="微软雅黑"/>
          <w:b/>
          <w:color w:val="1A1A1A"/>
          <w:sz w:val="25"/>
        </w:rPr>
        <w:t xml:space="preserve"> 会失效的家族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编码器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家族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比值（K=10）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95% 区间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bge-large-zh-v1.5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bge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1.1346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[1.0975, 1.1749]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bge-small-zh-v1.5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bge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1.1168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[1.0777, 1.1595]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text2vec-base-chinese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其他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1.1132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[1.0759, 1.1565]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3/3 方向一致、区间排除 1</w:t>
      </w:r>
      <w:r>
        <w:rPr>
          <w:rFonts w:ascii="Calibri" w:hAnsi="Calibri" w:eastAsia="微软雅黑"/>
          <w:sz w:val="21"/>
        </w:rPr>
        <w:t>——</w:t>
      </w:r>
      <w:r>
        <w:rPr>
          <w:rFonts w:ascii="Calibri" w:hAnsi="Calibri" w:eastAsia="微软雅黑"/>
          <w:b/>
          <w:sz w:val="21"/>
        </w:rPr>
        <w:t>包括 `D` 在 §4.9 中效应量收缩至不可分辨的跨家族 `text2vec`</w:t>
      </w:r>
      <w:r>
        <w:rPr>
          <w:rFonts w:ascii="Calibri" w:hAnsi="Calibri" w:eastAsia="微软雅黑"/>
          <w:sz w:val="21"/>
        </w:rPr>
        <w:t xml:space="preserve"> （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五域中仅 3/5 保持）。</w:t>
      </w:r>
      <w:r>
        <w:rPr>
          <w:rFonts w:ascii="Calibri" w:hAnsi="Calibri" w:eastAsia="微软雅黑"/>
          <w:b/>
          <w:sz w:val="21"/>
        </w:rPr>
        <w:t>方向稳健性显著强于 `D`。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5.4 置换零模型：顺序本身是信号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把每篇文档的单元</w:t>
      </w:r>
      <w:r>
        <w:rPr>
          <w:rFonts w:ascii="Calibri" w:hAnsi="Calibri" w:eastAsia="微软雅黑"/>
          <w:b/>
          <w:sz w:val="21"/>
        </w:rPr>
        <w:t>随机重排</w:t>
      </w:r>
      <w:r>
        <w:rPr>
          <w:rFonts w:ascii="Calibri" w:hAnsi="Calibri" w:eastAsia="微软雅黑"/>
          <w:sz w:val="21"/>
        </w:rPr>
        <w:t xml:space="preserve">，看真实顺序的 </w:t>
      </w:r>
      <w:r>
        <w:rPr>
          <w:rFonts w:ascii="Consolas" w:hAnsi="Consolas" w:eastAsia="Consolas"/>
          <w:sz w:val="20"/>
        </w:rPr>
        <w:t>S_sed</w:t>
      </w:r>
      <w:r>
        <w:rPr>
          <w:rFonts w:ascii="Calibri" w:hAnsi="Calibri" w:eastAsia="微软雅黑"/>
          <w:sz w:val="21"/>
        </w:rPr>
        <w:t xml:space="preserve"> 落在打乱分布的哪个百分位：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</w:pP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b/>
                <w:sz w:val="17"/>
              </w:rPr>
              <w:t>techdoc</w:t>
            </w:r>
            <w:r>
              <w:rPr>
                <w:rFonts w:ascii="Calibri" w:hAnsi="Calibri" w:eastAsia="微软雅黑"/>
                <w:b/>
                <w:sz w:val="18"/>
              </w:rPr>
              <w:t>（人类）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b/>
                <w:sz w:val="17"/>
              </w:rPr>
              <w:t>machine_techdoc2</w:t>
            </w:r>
            <w:r>
              <w:rPr>
                <w:rFonts w:ascii="Calibri" w:hAnsi="Calibri" w:eastAsia="微软雅黑"/>
                <w:b/>
                <w:sz w:val="18"/>
              </w:rPr>
              <w:t>（机器）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真实顺序的百分位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96.5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55.1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人类技术文档的单元顺序强线性</w:t>
      </w:r>
      <w:r>
        <w:rPr>
          <w:rFonts w:ascii="Calibri" w:hAnsi="Calibri" w:eastAsia="微软雅黑"/>
          <w:sz w:val="21"/>
        </w:rPr>
        <w:t xml:space="preserve">（高于 96.5% 的打乱）； </w:t>
      </w:r>
      <w:r>
        <w:rPr>
          <w:rFonts w:ascii="Calibri" w:hAnsi="Calibri" w:eastAsia="微软雅黑"/>
          <w:b/>
          <w:sz w:val="21"/>
        </w:rPr>
        <w:t>机器技术文档接近无序</w:t>
      </w:r>
      <w:r>
        <w:rPr>
          <w:rFonts w:ascii="Calibri" w:hAnsi="Calibri" w:eastAsia="微软雅黑"/>
          <w:sz w:val="21"/>
        </w:rPr>
        <w:t>（55.1%）。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这是 §3.3.0 那两条区分的直接实证</w:t>
      </w:r>
      <w:r>
        <w:rPr>
          <w:rFonts w:ascii="Calibri" w:hAnsi="Calibri" w:eastAsia="微软雅黑"/>
          <w:sz w:val="21"/>
        </w:rPr>
        <w:t>：同一个「顺序敏感度」，在生成顺序上</w:t>
      </w:r>
      <w:r>
        <w:rPr>
          <w:rFonts w:ascii="Calibri" w:hAnsi="Calibri" w:eastAsia="微软雅黑"/>
          <w:b/>
          <w:sz w:val="21"/>
        </w:rPr>
        <w:t>恰好就是被测量的对象</w:t>
      </w:r>
      <w:r>
        <w:rPr>
          <w:rFonts w:ascii="Calibri" w:hAnsi="Calibri" w:eastAsia="微软雅黑"/>
          <w:sz w:val="21"/>
        </w:rPr>
        <w:t>——真实顺序偏离随机，说明结构存在。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5.5 不主张的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只有 `techdoc` 一个有真「流」</w:t>
      </w:r>
      <w:r>
        <w:rPr>
          <w:rFonts w:ascii="Calibri" w:hAnsi="Calibri" w:eastAsia="微软雅黑"/>
          <w:sz w:val="21"/>
        </w:rPr>
        <w:t>；poem/lyrics/hc3 太短，</w:t>
      </w:r>
      <w:r>
        <w:rPr>
          <w:rFonts w:ascii="Consolas" w:hAnsi="Consolas" w:eastAsia="Consolas"/>
          <w:sz w:val="20"/>
        </w:rPr>
        <w:t>S</w:t>
      </w:r>
      <w:r>
        <w:rPr>
          <w:rFonts w:ascii="Calibri" w:hAnsi="Calibri" w:eastAsia="微软雅黑"/>
          <w:sz w:val="21"/>
        </w:rPr>
        <w:t xml:space="preserve"> 对它们</w:t>
      </w:r>
      <w:r>
        <w:rPr>
          <w:rFonts w:ascii="Calibri" w:hAnsi="Calibri" w:eastAsia="微软雅黑"/>
          <w:b/>
          <w:sz w:val="21"/>
        </w:rPr>
        <w:t>不可用</w:t>
      </w:r>
      <w:r>
        <w:rPr>
          <w:rFonts w:ascii="Calibri" w:hAnsi="Calibri" w:eastAsia="微软雅黑"/>
          <w:sz w:val="21"/>
        </w:rPr>
        <w:t>——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这是</w:t>
      </w:r>
      <w:r>
        <w:rPr>
          <w:rFonts w:ascii="Calibri" w:hAnsi="Calibri" w:eastAsia="微软雅黑"/>
          <w:b/>
          <w:sz w:val="21"/>
        </w:rPr>
        <w:t>已标注的适用边界</w:t>
      </w:r>
      <w:r>
        <w:rPr>
          <w:rFonts w:ascii="Calibri" w:hAnsi="Calibri" w:eastAsia="微软雅黑"/>
          <w:sz w:val="21"/>
        </w:rPr>
        <w:t>，不是未完成项。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机器的「回访」可能是 markdown 列表结构造成的</w:t>
      </w:r>
      <w:r>
        <w:rPr>
          <w:rFonts w:ascii="Calibri" w:hAnsi="Calibri" w:eastAsia="微软雅黑"/>
          <w:sz w:val="21"/>
        </w:rPr>
        <w:t>（重复的格式标记使相邻单元在语义上接近）。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这是一个未排除的混杂疑点</w:t>
      </w:r>
      <w:r>
        <w:rPr>
          <w:rFonts w:ascii="Calibri" w:hAnsi="Calibri" w:eastAsia="微软雅黑"/>
          <w:sz w:val="21"/>
        </w:rPr>
        <w:t>，已记入 §9。</w:t>
      </w:r>
    </w:p>
    <w:p>
      <w:pPr>
        <w:pStyle w:val="ListNumber"/>
        <w:spacing w:after="40"/>
        <w:ind w:left="397"/>
      </w:pPr>
      <w:r>
        <w:rPr>
          <w:rFonts w:ascii="Consolas" w:hAnsi="Consolas" w:eastAsia="Consolas"/>
          <w:sz w:val="20"/>
        </w:rPr>
        <w:t>S</w:t>
      </w:r>
      <w:r>
        <w:rPr>
          <w:rFonts w:ascii="Calibri" w:hAnsi="Calibri" w:eastAsia="微软雅黑"/>
          <w:sz w:val="21"/>
        </w:rPr>
        <w:t xml:space="preserve"> 只回答「顺序结构如何」，不回答「情绪沉积在哪」——后者见 §6。</w:t>
      </w:r>
    </w:p>
    <w:p>
      <w:pPr>
        <w:pStyle w:val="Heading1"/>
      </w:pPr>
      <w:r>
        <w:rPr>
          <w:rFonts w:ascii="Calibri" w:hAnsi="Calibri" w:eastAsia="微软雅黑"/>
          <w:b/>
          <w:color w:val="1A1A1A"/>
          <w:sz w:val="30"/>
        </w:rPr>
        <w:t>6. 过程侧（二）：情绪树动态区域定位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6.1 对象：这是第三个对象，不是前两个的修补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对象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测什么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表示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D</w:t>
            </w:r>
            <w:r>
              <w:rPr>
                <w:rFonts w:ascii="Calibri" w:hAnsi="Calibri" w:eastAsia="微软雅黑"/>
                <w:sz w:val="18"/>
              </w:rPr>
              <w:t>（§4）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语料作为</w:t>
            </w:r>
            <w:r>
              <w:rPr>
                <w:rFonts w:ascii="Calibri" w:hAnsi="Calibri" w:eastAsia="微软雅黑"/>
                <w:b/>
                <w:sz w:val="18"/>
              </w:rPr>
              <w:t>无序集合</w:t>
            </w:r>
            <w:r>
              <w:rPr>
                <w:rFonts w:ascii="Calibri" w:hAnsi="Calibri" w:eastAsia="微软雅黑"/>
                <w:sz w:val="18"/>
              </w:rPr>
              <w:t>的分布形态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集合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S</w:t>
            </w:r>
            <w:r>
              <w:rPr>
                <w:rFonts w:ascii="Calibri" w:hAnsi="Calibri" w:eastAsia="微软雅黑"/>
                <w:sz w:val="18"/>
              </w:rPr>
              <w:t>（§5）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单文档</w:t>
            </w:r>
            <w:r>
              <w:rPr>
                <w:rFonts w:ascii="Calibri" w:hAnsi="Calibri" w:eastAsia="微软雅黑"/>
                <w:b/>
                <w:sz w:val="18"/>
              </w:rPr>
              <w:t>顺序结构</w:t>
            </w:r>
            <w:r>
              <w:rPr>
                <w:rFonts w:ascii="Calibri" w:hAnsi="Calibri" w:eastAsia="微软雅黑"/>
                <w:sz w:val="18"/>
              </w:rPr>
              <w:t>（流率、回访）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序列，无骨架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本节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文档的分段序列</w:t>
            </w:r>
            <w:r>
              <w:rPr>
                <w:rFonts w:ascii="Calibri" w:hAnsi="Calibri" w:eastAsia="微软雅黑"/>
                <w:b/>
                <w:sz w:val="18"/>
              </w:rPr>
              <w:t>投影到一棵固定骨架上</w:t>
            </w:r>
            <w:r>
              <w:rPr>
                <w:rFonts w:ascii="Calibri" w:hAnsi="Calibri" w:eastAsia="微软雅黑"/>
                <w:sz w:val="18"/>
              </w:rPr>
              <w:t>，定位激活的</w:t>
            </w:r>
            <w:r>
              <w:rPr>
                <w:rFonts w:ascii="Calibri" w:hAnsi="Calibri" w:eastAsia="微软雅黑"/>
                <w:b/>
                <w:sz w:val="18"/>
              </w:rPr>
              <w:t>动态区域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序列 + </w:t>
            </w:r>
            <w:r>
              <w:rPr>
                <w:rFonts w:ascii="Calibri" w:hAnsi="Calibri" w:eastAsia="微软雅黑"/>
                <w:b/>
                <w:sz w:val="18"/>
              </w:rPr>
              <w:t>结构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本节是唯一同时用到「顺序」和「空间结构」的度量</w:t>
      </w:r>
      <w:r>
        <w:rPr>
          <w:rFonts w:ascii="Calibri" w:hAnsi="Calibri" w:eastAsia="微软雅黑"/>
          <w:sz w:val="21"/>
        </w:rPr>
        <w:t>——它是 §3.2 所说过程侧里带骨架的那一支。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对应关系：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概念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本节的实现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意识流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文档的分段序列 </w:t>
            </w:r>
            <w:r>
              <w:rPr>
                <w:rFonts w:ascii="Consolas" w:hAnsi="Consolas" w:eastAsia="Consolas"/>
                <w:sz w:val="17"/>
              </w:rPr>
              <w:t>T_1 … T_K</w:t>
            </w:r>
            <w:r>
              <w:rPr>
                <w:rFonts w:ascii="Calibri" w:hAnsi="Calibri" w:eastAsia="微软雅黑"/>
                <w:sz w:val="18"/>
              </w:rPr>
              <w:t>（生成顺序）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沉积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分段激活在骨架上的累积质量 </w:t>
            </w:r>
            <w:r>
              <w:rPr>
                <w:rFonts w:ascii="Consolas" w:hAnsi="Consolas" w:eastAsia="Consolas"/>
                <w:sz w:val="17"/>
              </w:rPr>
              <w:t>S(w) = Σ_k a_k(w)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测度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主导簇 + </w:t>
            </w:r>
            <w:r>
              <w:rPr>
                <w:rFonts w:ascii="Calibri" w:hAnsi="Calibri" w:eastAsia="微软雅黑"/>
                <w:b/>
                <w:sz w:val="18"/>
              </w:rPr>
              <w:t>逐段轨迹</w:t>
            </w:r>
            <w:r>
              <w:rPr>
                <w:rFonts w:ascii="Calibri" w:hAnsi="Calibri" w:eastAsia="微软雅黑"/>
                <w:sz w:val="18"/>
              </w:rPr>
              <w:t xml:space="preserve"> + 沉积分布 + </w:t>
            </w:r>
            <w:r>
              <w:rPr>
                <w:rFonts w:ascii="Calibri" w:hAnsi="Calibri" w:eastAsia="微软雅黑"/>
                <w:b/>
                <w:sz w:val="18"/>
              </w:rPr>
              <w:t>沉积浓度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6.2 骨架是声明式的，不是从模型读出的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一棵 13 簇的情绪树（正/负/中三价性之下细分）。</w:t>
      </w:r>
      <w:r>
        <w:rPr>
          <w:rFonts w:ascii="Calibri" w:hAnsi="Calibri" w:eastAsia="微软雅黑"/>
          <w:b/>
          <w:sz w:val="21"/>
        </w:rPr>
        <w:t>它是一个组织选择。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这一点必须在论文里声明</w:t>
      </w:r>
      <w:r>
        <w:rPr>
          <w:rFonts w:ascii="Calibri" w:hAnsi="Calibri" w:eastAsia="微软雅黑"/>
          <w:sz w:val="21"/>
        </w:rPr>
        <w:t>，因为它直接影响结果（§6.5 实测了粒度依赖）。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6.3 投影：嵌入相似度，零探针、零词表子集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把每段的嵌入与各簇的代表词嵌入做相似度，softmax（温度 </w:t>
      </w:r>
      <w:r>
        <w:rPr>
          <w:rFonts w:ascii="Consolas" w:hAnsi="Consolas" w:eastAsia="Consolas"/>
          <w:sz w:val="20"/>
        </w:rPr>
        <w:t>τ</w:t>
      </w:r>
      <w:r>
        <w:rPr>
          <w:rFonts w:ascii="Calibri" w:hAnsi="Calibri" w:eastAsia="微软雅黑"/>
          <w:sz w:val="21"/>
        </w:rPr>
        <w:t>）得到激活分布。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为什么这一点重要</w:t>
      </w:r>
      <w:r>
        <w:rPr>
          <w:rFonts w:ascii="Calibri" w:hAnsi="Calibri" w:eastAsia="微软雅黑"/>
          <w:sz w:val="21"/>
        </w:rPr>
        <w:t xml:space="preserve">：1.1.0 §1.1 记录了一次失败—— 匹配矩阵图 </w:t>
      </w:r>
      <w:r>
        <w:rPr>
          <w:rFonts w:ascii="Consolas" w:hAnsi="Consolas" w:eastAsia="Consolas"/>
          <w:sz w:val="20"/>
        </w:rPr>
        <w:t>C = YᵀY</w:t>
      </w:r>
      <w:r>
        <w:rPr>
          <w:rFonts w:ascii="Calibri" w:hAnsi="Calibri" w:eastAsia="微软雅黑"/>
          <w:sz w:val="21"/>
        </w:rPr>
        <w:t xml:space="preserve"> 因为依赖</w:t>
      </w:r>
      <w:r>
        <w:rPr>
          <w:rFonts w:ascii="Calibri" w:hAnsi="Calibri" w:eastAsia="微软雅黑"/>
          <w:b/>
          <w:sz w:val="21"/>
        </w:rPr>
        <w:t>情绪词表与探测短语</w:t>
      </w:r>
      <w:r>
        <w:rPr>
          <w:rFonts w:ascii="Calibri" w:hAnsi="Calibri" w:eastAsia="微软雅黑"/>
          <w:sz w:val="21"/>
        </w:rPr>
        <w:t>，换一组短语结果</w:t>
      </w:r>
      <w:r>
        <w:rPr>
          <w:rFonts w:ascii="Calibri" w:hAnsi="Calibri" w:eastAsia="微软雅黑"/>
          <w:b/>
          <w:sz w:val="21"/>
        </w:rPr>
        <w:t>跨 826 倍并反转</w:t>
      </w:r>
      <w:r>
        <w:rPr>
          <w:rFonts w:ascii="Calibri" w:hAnsi="Calibri" w:eastAsia="微软雅黑"/>
          <w:sz w:val="21"/>
        </w:rPr>
        <w:t>。</w:t>
      </w:r>
      <w:r>
        <w:rPr>
          <w:rFonts w:ascii="Calibri" w:hAnsi="Calibri" w:eastAsia="微软雅黑"/>
          <w:b/>
          <w:sz w:val="21"/>
        </w:rPr>
        <w:t>本节的投影不含词表子集、不含探测短语</w:t>
      </w:r>
      <w:r>
        <w:rPr>
          <w:rFonts w:ascii="Calibri" w:hAnsi="Calibri" w:eastAsia="微软雅黑"/>
          <w:sz w:val="21"/>
        </w:rPr>
        <w:t>，所以它不继承那个失败模式。</w:t>
      </w:r>
      <w:r>
        <w:rPr>
          <w:rFonts w:ascii="Calibri" w:hAnsi="Calibri" w:eastAsia="微软雅黑"/>
          <w:b/>
          <w:sz w:val="21"/>
        </w:rPr>
        <w:t>它只依赖参照系 `Ω`（已声明）与骨架（已声明）。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6.4 实测</w:t>
      </w: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>6.4.1 可解释性 ✅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手写片段 → 激活的前 5 词，</w:t>
      </w:r>
      <w:r>
        <w:rPr>
          <w:rFonts w:ascii="Calibri" w:hAnsi="Calibri" w:eastAsia="微软雅黑"/>
          <w:b/>
          <w:sz w:val="21"/>
        </w:rPr>
        <w:t>全部落在语义正确的簇</w:t>
      </w:r>
      <w:r>
        <w:rPr>
          <w:rFonts w:ascii="Calibri" w:hAnsi="Calibri" w:eastAsia="微软雅黑"/>
          <w:sz w:val="21"/>
        </w:rPr>
        <w:t>，且未经任何情绪标签监督：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片段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激活簇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「我很难过，失去了一切…」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失落 / 难过 / 悲伤 / 痛苦 / 沮丧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「今天特别开心，梦想实现…」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喜悦 / 欣慰 / 高兴 / 自豪…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「对不公感到愤怒和怨恨」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怨恨 / 生气 / 愤怒…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「深夜独自一人…孤独与寂寞」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孤独 / 寂寞 / 失落 / 难过…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「实验结果令人震惊…」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惊讶簇（震惊 / 意外 / 诧异…）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>6.4.2 温度稳健性 ✅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主导簇在 </w:t>
      </w:r>
      <w:r>
        <w:rPr>
          <w:rFonts w:ascii="Consolas" w:hAnsi="Consolas" w:eastAsia="Consolas"/>
          <w:sz w:val="20"/>
        </w:rPr>
        <w:t>τ ∈ {0.05, 0.1, 0.2, 0.5}</w:t>
      </w:r>
      <w:r>
        <w:rPr>
          <w:rFonts w:ascii="Calibri" w:hAnsi="Calibri" w:eastAsia="微软雅黑"/>
          <w:sz w:val="21"/>
        </w:rPr>
        <w:t xml:space="preserve"> 下与 </w:t>
      </w:r>
      <w:r>
        <w:rPr>
          <w:rFonts w:ascii="Consolas" w:hAnsi="Consolas" w:eastAsia="Consolas"/>
          <w:sz w:val="20"/>
        </w:rPr>
        <w:t>τ = 0.1</w:t>
      </w:r>
      <w:r>
        <w:rPr>
          <w:rFonts w:ascii="Calibri" w:hAnsi="Calibri" w:eastAsia="微软雅黑"/>
          <w:sz w:val="21"/>
        </w:rPr>
        <w:t xml:space="preserve"> 的一致率 </w:t>
      </w:r>
      <w:r>
        <w:rPr>
          <w:rFonts w:ascii="Calibri" w:hAnsi="Calibri" w:eastAsia="微软雅黑"/>
          <w:b/>
          <w:sz w:val="21"/>
        </w:rPr>
        <w:t>≥ 0.74</w:t>
      </w:r>
      <w:r>
        <w:rPr>
          <w:rFonts w:ascii="Calibri" w:hAnsi="Calibri" w:eastAsia="微软雅黑"/>
          <w:sz w:val="21"/>
        </w:rPr>
        <w:t xml:space="preserve">（多数 ≥ 0.90）；仅极端 </w:t>
      </w:r>
      <w:r>
        <w:rPr>
          <w:rFonts w:ascii="Consolas" w:hAnsi="Consolas" w:eastAsia="Consolas"/>
          <w:sz w:val="20"/>
        </w:rPr>
        <w:t>τ = 0.02</w:t>
      </w:r>
      <w:r>
        <w:rPr>
          <w:rFonts w:ascii="Calibri" w:hAnsi="Calibri" w:eastAsia="微软雅黑"/>
          <w:sz w:val="21"/>
        </w:rPr>
        <w:t xml:space="preserve"> 下降至 0.42。</w:t>
      </w:r>
      <w:r>
        <w:rPr>
          <w:rFonts w:ascii="Calibri" w:hAnsi="Calibri" w:eastAsia="微软雅黑"/>
          <w:b/>
          <w:sz w:val="21"/>
        </w:rPr>
        <w:t>温度不是主导参数。</w:t>
      </w: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>6.4.3 人机对比：沉积浓度方向一致，3/3 区间排除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配对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人类沉积浓度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机器沉积浓度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比值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95% 区间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poem / machine_poem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0.1204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0.1443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0.8345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[0.7780, 0.8999]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lyrics / machine_lyrics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0.1031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0.1438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0.7167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[0.6855, 0.7487]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techdoc / machine_techdoc2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0.1041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0.1143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0.9102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[0.8771, 0.9482]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机器（智能体）输出把情绪激活更集中地沉积在单一簇上；人类输出更分散。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主导簇本身在两臂间大量重叠</w:t>
      </w:r>
      <w:r>
        <w:rPr>
          <w:rFonts w:ascii="Calibri" w:hAnsi="Calibri" w:eastAsia="微软雅黑"/>
          <w:sz w:val="21"/>
        </w:rPr>
        <w:t>，所以这主要</w:t>
      </w:r>
      <w:r>
        <w:rPr>
          <w:rFonts w:ascii="Calibri" w:hAnsi="Calibri" w:eastAsia="微软雅黑"/>
          <w:b/>
          <w:sz w:val="21"/>
        </w:rPr>
        <w:t>不是</w:t>
      </w:r>
      <w:r>
        <w:rPr>
          <w:rFonts w:ascii="Calibri" w:hAnsi="Calibri" w:eastAsia="微软雅黑"/>
          <w:sz w:val="21"/>
        </w:rPr>
        <w:t>「人类与机器表达不同情绪」，而是「</w:t>
      </w:r>
      <w:r>
        <w:rPr>
          <w:rFonts w:ascii="Calibri" w:hAnsi="Calibri" w:eastAsia="微软雅黑"/>
          <w:b/>
          <w:sz w:val="21"/>
        </w:rPr>
        <w:t>情绪的散布结构</w:t>
      </w:r>
      <w:r>
        <w:rPr>
          <w:rFonts w:ascii="Calibri" w:hAnsi="Calibri" w:eastAsia="微软雅黑"/>
          <w:sz w:val="21"/>
        </w:rPr>
        <w:t>不同」。效应量中等（lyrics 0.72 最强，techdoc 0.91 最弱）。</w:t>
      </w:r>
    </w:p>
    <w:p>
      <w:pPr>
        <w:pStyle w:val="Heading3"/>
      </w:pPr>
      <w:r>
        <w:rPr>
          <w:rFonts w:ascii="Calibri" w:hAnsi="Calibri" w:eastAsia="微软雅黑"/>
          <w:b/>
          <w:color w:val="1A1A1A"/>
          <w:sz w:val="23"/>
        </w:rPr>
        <w:t xml:space="preserve">6.4.4 跨编码器：9/9，且含 </w:t>
      </w:r>
      <w:r>
        <w:rPr>
          <w:rFonts w:ascii="Consolas" w:hAnsi="Consolas" w:eastAsia="Consolas"/>
          <w:b/>
          <w:color w:val="1A1A1A"/>
          <w:sz w:val="22"/>
        </w:rPr>
        <w:t>D</w:t>
      </w:r>
      <w:r>
        <w:rPr>
          <w:rFonts w:ascii="Calibri" w:hAnsi="Calibri" w:eastAsia="微软雅黑"/>
          <w:b/>
          <w:color w:val="1A1A1A"/>
          <w:sz w:val="23"/>
        </w:rPr>
        <w:t xml:space="preserve"> 失效的家族 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编码器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家族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poem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lyrics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techdoc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bge-large-zh-v1.5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bge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0.8345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0.7167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0.9102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bge-small-zh-v1.5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bge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0.8022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0.8158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0.9255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text2vec-base-chinese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其他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0.7886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0.6521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0.9518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3 编码器 × 3 配对 = 9/9 区间排除 1，方向一致。</w:t>
      </w:r>
      <w:r>
        <w:rPr>
          <w:rFonts w:ascii="Calibri" w:hAnsi="Calibri" w:eastAsia="微软雅黑"/>
          <w:sz w:val="21"/>
        </w:rPr>
        <w:t xml:space="preserve"> 对照 §4.9：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的判别力因换家族而收缩（</w:t>
      </w:r>
      <w:r>
        <w:rPr>
          <w:rFonts w:ascii="Consolas" w:hAnsi="Consolas" w:eastAsia="Consolas"/>
          <w:sz w:val="20"/>
        </w:rPr>
        <w:t>text2vec</w:t>
      </w:r>
      <w:r>
        <w:rPr>
          <w:rFonts w:ascii="Calibri" w:hAnsi="Calibri" w:eastAsia="微软雅黑"/>
          <w:sz w:val="21"/>
        </w:rPr>
        <w:t xml:space="preserve"> 仅 3/5）。 </w:t>
      </w:r>
      <w:r>
        <w:rPr>
          <w:rFonts w:ascii="Calibri" w:hAnsi="Calibri" w:eastAsia="微软雅黑"/>
          <w:b/>
          <w:sz w:val="21"/>
        </w:rPr>
        <w:t>本测度跨家族全部成立。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6.5 骨架粒度依赖（必须声明）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骨架是声明而非实证，所以必须测</w:t>
      </w:r>
      <w:r>
        <w:rPr>
          <w:rFonts w:ascii="Calibri" w:hAnsi="Calibri" w:eastAsia="微软雅黑"/>
          <w:b/>
          <w:sz w:val="21"/>
        </w:rPr>
        <w:t>方向是否由「13 簇」这一选择驱动</w:t>
      </w:r>
      <w:r>
        <w:rPr>
          <w:rFonts w:ascii="Calibri" w:hAnsi="Calibri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骨架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poem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lyrics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techdoc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判定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13 簇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0.8345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0.7167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0.9102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3/3 排除 1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3 价性（正/负/中）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0.9282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0.9214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0.9385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3/3 排除 1（效应量收缩）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2 价性（正/非正）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1.0000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1.0000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1.0000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饱和，无信号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方向在「13 簇 → 3 价性」的适度粗化下保持</w:t>
      </w:r>
      <w:r>
        <w:rPr>
          <w:rFonts w:ascii="Calibri" w:hAnsi="Calibri" w:eastAsia="微软雅黑"/>
          <w:sz w:val="21"/>
        </w:rPr>
        <w:t xml:space="preserve">（比值从 0.72–0.91 抬到 0.92–0.94）； </w:t>
      </w:r>
      <w:r>
        <w:rPr>
          <w:rFonts w:ascii="Calibri" w:hAnsi="Calibri" w:eastAsia="微软雅黑"/>
          <w:b/>
          <w:sz w:val="21"/>
        </w:rPr>
        <w:t>粗化到 2 类则饱和</w:t>
      </w:r>
      <w:r>
        <w:rPr>
          <w:rFonts w:ascii="Calibri" w:hAnsi="Calibri" w:eastAsia="微软雅黑"/>
          <w:sz w:val="21"/>
        </w:rPr>
        <w:t>——</w:t>
      </w:r>
      <w:r>
        <w:rPr>
          <w:rFonts w:ascii="Consolas" w:hAnsi="Consolas" w:eastAsia="Consolas"/>
          <w:sz w:val="20"/>
        </w:rPr>
        <w:t>τ = 0.1</w:t>
      </w:r>
      <w:r>
        <w:rPr>
          <w:rFonts w:ascii="Calibri" w:hAnsi="Calibri" w:eastAsia="微软雅黑"/>
          <w:sz w:val="21"/>
        </w:rPr>
        <w:t xml:space="preserve"> 的激活足够尖锐，使每篇几乎全落在单一价性，两侧浓度都趋近 1.0，度量失去分辨力。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骨架粒度是必须声明的选择；效果在 13 簇粒度最强，3 价性方向保持，2 价性饱和。</w:t>
      </w:r>
      <w:r>
        <w:rPr>
          <w:rFonts w:ascii="Calibri" w:hAnsi="Calibri" w:eastAsia="微软雅黑"/>
          <w:sz w:val="21"/>
        </w:rPr>
        <w:t xml:space="preserve"> 这与 §1.1 的 P1 一致：</w:t>
      </w:r>
      <w:r>
        <w:rPr>
          <w:rFonts w:ascii="Calibri" w:hAnsi="Calibri" w:eastAsia="微软雅黑"/>
          <w:b/>
          <w:sz w:val="21"/>
        </w:rPr>
        <w:t>参数必须声明</w:t>
      </w:r>
      <w:r>
        <w:rPr>
          <w:rFonts w:ascii="Calibri" w:hAnsi="Calibri" w:eastAsia="微软雅黑"/>
          <w:sz w:val="21"/>
        </w:rPr>
        <w:t>。本节的参数是（骨架，</w:t>
      </w:r>
      <w:r>
        <w:rPr>
          <w:rFonts w:ascii="Consolas" w:hAnsi="Consolas" w:eastAsia="Consolas"/>
          <w:sz w:val="20"/>
        </w:rPr>
        <w:t>τ</w:t>
      </w:r>
      <w:r>
        <w:rPr>
          <w:rFonts w:ascii="Calibri" w:hAnsi="Calibri" w:eastAsia="微软雅黑"/>
          <w:sz w:val="21"/>
        </w:rPr>
        <w:t>），两者都已声明并扫描。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6.6 局限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仅三个配对</w:t>
      </w:r>
      <w:r>
        <w:rPr>
          <w:rFonts w:ascii="Calibri" w:hAnsi="Calibri" w:eastAsia="微软雅黑"/>
          <w:sz w:val="21"/>
        </w:rPr>
        <w:t>：情绪内容最清楚的只有 poem / lyrics / techdoc 三对。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HC3（问答）与高考作文未纳入本轮。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只有温度一个参数</w:t>
      </w:r>
      <w:r>
        <w:rPr>
          <w:rFonts w:ascii="Calibri" w:hAnsi="Calibri" w:eastAsia="微软雅黑"/>
          <w:sz w:val="21"/>
        </w:rPr>
        <w:t>；消息 57 提出的「激活阈值」（决定激活/未激活的二元切分）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尚未实现</w:t>
      </w:r>
      <w:r>
        <w:rPr>
          <w:rFonts w:ascii="Calibri" w:hAnsi="Calibri" w:eastAsia="微软雅黑"/>
          <w:sz w:val="21"/>
        </w:rPr>
        <w:t>——当前输出是</w:t>
      </w:r>
      <w:r>
        <w:rPr>
          <w:rFonts w:ascii="Calibri" w:hAnsi="Calibri" w:eastAsia="微软雅黑"/>
          <w:b/>
          <w:sz w:val="21"/>
        </w:rPr>
        <w:t>连续</w:t>
      </w:r>
      <w:r>
        <w:rPr>
          <w:rFonts w:ascii="Calibri" w:hAnsi="Calibri" w:eastAsia="微软雅黑"/>
          <w:sz w:val="21"/>
        </w:rPr>
        <w:t>沉积分布，不靠阈值。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骨架的 13 簇划分是组织选择</w:t>
      </w:r>
      <w:r>
        <w:rPr>
          <w:rFonts w:ascii="Calibri" w:hAnsi="Calibri" w:eastAsia="微软雅黑"/>
          <w:sz w:val="21"/>
        </w:rPr>
        <w:t>，非从模型读出（§6.5 已测其粒度依赖）。</w:t>
      </w:r>
    </w:p>
    <w:p>
      <w:pPr>
        <w:pStyle w:val="Heading1"/>
      </w:pPr>
      <w:r>
        <w:rPr>
          <w:rFonts w:ascii="Calibri" w:hAnsi="Calibri" w:eastAsia="微软雅黑"/>
          <w:b/>
          <w:color w:val="1A1A1A"/>
          <w:sz w:val="30"/>
        </w:rPr>
        <w:t xml:space="preserve">7. </w:t>
      </w:r>
      <w:r>
        <w:rPr>
          <w:rFonts w:ascii="Consolas" w:hAnsi="Consolas" w:eastAsia="Consolas"/>
          <w:b/>
          <w:color w:val="1A1A1A"/>
          <w:sz w:val="29"/>
        </w:rPr>
        <w:t>μ</w:t>
      </w:r>
      <w:r>
        <w:rPr>
          <w:rFonts w:ascii="Calibri" w:hAnsi="Calibri" w:eastAsia="微软雅黑"/>
          <w:b/>
          <w:color w:val="1A1A1A"/>
          <w:sz w:val="30"/>
        </w:rPr>
        <w:t xml:space="preserve"> 的忠实离散化，以及顺序敏感度的正确读法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§3 判定「顺序敏感是要报告的性质，不是要消除的缺陷」，但</w:t>
      </w:r>
      <w:r>
        <w:rPr>
          <w:rFonts w:ascii="Calibri" w:hAnsi="Calibri" w:eastAsia="微软雅黑"/>
          <w:b/>
          <w:sz w:val="21"/>
        </w:rPr>
        <w:t>没有回答一个独立的问题</w:t>
      </w:r>
      <w:r>
        <w:rPr>
          <w:rFonts w:ascii="Calibri" w:hAnsi="Calibri" w:eastAsia="微软雅黑"/>
          <w:sz w:val="21"/>
        </w:rPr>
        <w:t xml:space="preserve">： </w:t>
      </w:r>
      <w:r>
        <w:rPr>
          <w:rFonts w:ascii="Calibri" w:hAnsi="Calibri" w:eastAsia="微软雅黑"/>
          <w:b/>
          <w:sz w:val="21"/>
        </w:rPr>
        <w:t>`C_T = Σ_k μ_k δ_k` 里的 `μ_k` 定义对不对？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1.1.0 §3.4 把它当作"顺序敏感的一个变体"来测。</w:t>
      </w:r>
      <w:r>
        <w:rPr>
          <w:rFonts w:ascii="Calibri" w:hAnsi="Calibri" w:eastAsia="微软雅黑"/>
          <w:b/>
          <w:sz w:val="21"/>
        </w:rPr>
        <w:t>本节说明它其实是一个类型错误</w:t>
      </w:r>
      <w:r>
        <w:rPr>
          <w:rFonts w:ascii="Calibri" w:hAnsi="Calibri" w:eastAsia="微软雅黑"/>
          <w:sz w:val="21"/>
        </w:rPr>
        <w:t>，并给出一个</w:t>
      </w:r>
      <w:r>
        <w:rPr>
          <w:rFonts w:ascii="Calibri" w:hAnsi="Calibri" w:eastAsia="微软雅黑"/>
          <w:b/>
          <w:sz w:val="21"/>
        </w:rPr>
        <w:t>可核对的忠实地定义</w:t>
      </w:r>
      <w:r>
        <w:rPr>
          <w:rFonts w:ascii="Calibri" w:hAnsi="Calibri" w:eastAsia="微软雅黑"/>
          <w:sz w:val="21"/>
        </w:rPr>
        <w:t>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7.1 现行实现的类型错误</w:t>
      </w:r>
    </w:p>
    <w:p>
      <w:pPr>
        <w:spacing w:after="120" w:line="276" w:lineRule="auto"/>
      </w:pPr>
      <w:r>
        <w:rPr>
          <w:rFonts w:ascii="Consolas" w:hAnsi="Consolas" w:eastAsia="Consolas"/>
          <w:sz w:val="20"/>
        </w:rPr>
        <w:t>PACSP-ID</w:t>
      </w:r>
      <w:r>
        <w:rPr>
          <w:rFonts w:ascii="Calibri" w:hAnsi="Calibri" w:eastAsia="微软雅黑"/>
          <w:sz w:val="21"/>
        </w:rPr>
        <w:t xml:space="preserve"> 与 1.1.0 的 </w:t>
      </w:r>
      <w:r>
        <w:rPr>
          <w:rFonts w:ascii="Consolas" w:hAnsi="Consolas" w:eastAsia="Consolas"/>
          <w:sz w:val="20"/>
        </w:rPr>
        <w:t>window</w:t>
      </w:r>
      <w:r>
        <w:rPr>
          <w:rFonts w:ascii="Calibri" w:hAnsi="Calibri" w:eastAsia="微软雅黑"/>
          <w:sz w:val="21"/>
        </w:rPr>
        <w:t xml:space="preserve"> 实现：</w:t>
      </w:r>
    </w:p>
    <w:p>
      <w:pPr>
        <w:spacing w:after="0" w:before="80"/>
        <w:ind w:left="340"/>
      </w:pPr>
      <w:r>
        <w:rPr>
          <w:rFonts w:ascii="Consolas" w:hAnsi="Consolas" w:eastAsia="Consolas"/>
          <w:color w:val="1F3A5F"/>
          <w:sz w:val="18"/>
        </w:rPr>
        <w:t>μ_k = 1 − （第 k 个点周围半径 5 的窗口内，所有点对的平均余弦相似度）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这个量衡量的是「一片邻域内所有点彼此像不像」，却拿去乘「单独第 k 步的位移 `δ_k`」。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加权某一个格子的量，必须是那个格子自己的性质。</w:t>
      </w:r>
      <w:r>
        <w:rPr>
          <w:rFonts w:ascii="Calibri" w:hAnsi="Calibri" w:eastAsia="微软雅黑"/>
          <w:sz w:val="21"/>
        </w:rPr>
        <w:t xml:space="preserve"> 邻域平均不是单格的性质——这是</w:t>
      </w:r>
      <w:r>
        <w:rPr>
          <w:rFonts w:ascii="Calibri" w:hAnsi="Calibri" w:eastAsia="微软雅黑"/>
          <w:b/>
          <w:sz w:val="21"/>
        </w:rPr>
        <w:t>类型错误，不是精度不足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这解释了一个 1.1.0 无法解释的反常</w:t>
      </w:r>
      <w:r>
        <w:rPr>
          <w:rFonts w:ascii="Calibri" w:hAnsi="Calibri" w:eastAsia="微软雅黑"/>
          <w:sz w:val="21"/>
        </w:rPr>
        <w:t>：直觉上「越局部越忠实」，实测</w:t>
      </w:r>
      <w:r>
        <w:rPr>
          <w:rFonts w:ascii="Calibri" w:hAnsi="Calibri" w:eastAsia="微软雅黑"/>
          <w:b/>
          <w:sz w:val="21"/>
        </w:rPr>
        <w:t>半径缩小反而更糟</w:t>
      </w:r>
      <w:r>
        <w:rPr>
          <w:rFonts w:ascii="Calibri" w:hAnsi="Calibri" w:eastAsia="微软雅黑"/>
          <w:sz w:val="21"/>
        </w:rPr>
        <w:t>（</w:t>
      </w:r>
      <w:r>
        <w:rPr>
          <w:rFonts w:ascii="Consolas" w:hAnsi="Consolas" w:eastAsia="Consolas"/>
          <w:sz w:val="20"/>
        </w:rPr>
        <w:t>narrow</w:t>
      </w:r>
      <w:r>
        <w:rPr>
          <w:rFonts w:ascii="Calibri" w:hAnsi="Calibri" w:eastAsia="微软雅黑"/>
          <w:sz w:val="21"/>
        </w:rPr>
        <w:t xml:space="preserve"> 0.2461 &gt; </w:t>
      </w:r>
      <w:r>
        <w:rPr>
          <w:rFonts w:ascii="Consolas" w:hAnsi="Consolas" w:eastAsia="Consolas"/>
          <w:sz w:val="20"/>
        </w:rPr>
        <w:t>window</w:t>
      </w:r>
      <w:r>
        <w:rPr>
          <w:rFonts w:ascii="Calibri" w:hAnsi="Calibri" w:eastAsia="微软雅黑"/>
          <w:sz w:val="21"/>
        </w:rPr>
        <w:t xml:space="preserve"> 0.1918）。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因为缩小窗口不是消除错配，而是把错配磨得更尖</w:t>
      </w:r>
      <w:r>
        <w:rPr>
          <w:rFonts w:ascii="Calibri" w:hAnsi="Calibri" w:eastAsia="微软雅黑"/>
          <w:sz w:val="21"/>
        </w:rPr>
        <w:t xml:space="preserve">：半径 5 时 </w:t>
      </w:r>
      <w:r>
        <w:rPr>
          <w:rFonts w:ascii="Consolas" w:hAnsi="Consolas" w:eastAsia="Consolas"/>
          <w:sz w:val="20"/>
        </w:rPr>
        <w:t>μ_k</w:t>
      </w:r>
      <w:r>
        <w:rPr>
          <w:rFonts w:ascii="Calibri" w:hAnsi="Calibri" w:eastAsia="微软雅黑"/>
          <w:sz w:val="21"/>
        </w:rPr>
        <w:t xml:space="preserve"> 是个迟钝的平均，抖动被抹平了一些；半径 1 时它变得极敏感。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所以「把 `μ` 改得更局部」这条路走不通</w:t>
      </w:r>
      <w:r>
        <w:rPr>
          <w:rFonts w:ascii="Calibri" w:hAnsi="Calibri" w:eastAsia="微软雅黑"/>
          <w:sz w:val="21"/>
        </w:rPr>
        <w:t>——错在类型，不在尺度。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7.2 忠实的定义：Radon–Nikodym 密度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密度的定义就是</w:t>
      </w:r>
      <w:r>
        <w:rPr>
          <w:rFonts w:ascii="Calibri" w:hAnsi="Calibri" w:eastAsia="微软雅黑"/>
          <w:b/>
          <w:sz w:val="21"/>
        </w:rPr>
        <w:t>同一格上的两个测度之比</w:t>
      </w:r>
      <w:r>
        <w:rPr>
          <w:rFonts w:ascii="Calibri" w:hAnsi="Calibri" w:eastAsia="微软雅黑"/>
          <w:sz w:val="21"/>
        </w:rPr>
        <w:t>：</w:t>
      </w:r>
    </w:p>
    <w:p>
      <w:pPr>
        <w:spacing w:after="0" w:before="80"/>
        <w:ind w:left="340"/>
      </w:pPr>
      <w:r>
        <w:rPr>
          <w:rFonts w:ascii="Consolas" w:hAnsi="Consolas" w:eastAsia="Consolas"/>
          <w:color w:val="1F3A5F"/>
          <w:sz w:val="18"/>
        </w:rPr>
        <w:t>ρ_k = Λ(格 k) / ν(格 k)</w:t>
      </w:r>
    </w:p>
    <w:p>
      <w:pPr>
        <w:pStyle w:val="ListBullet"/>
        <w:spacing w:after="40"/>
        <w:ind w:left="397"/>
      </w:pPr>
      <w:r>
        <w:rPr>
          <w:rFonts w:ascii="Consolas" w:hAnsi="Consolas" w:eastAsia="Consolas"/>
          <w:sz w:val="20"/>
        </w:rPr>
        <w:t>Λ</w:t>
      </w:r>
      <w:r>
        <w:rPr>
          <w:rFonts w:ascii="Calibri" w:hAnsi="Calibri" w:eastAsia="微软雅黑"/>
          <w:sz w:val="21"/>
        </w:rPr>
        <w:t xml:space="preserve"> = 路径自己的测度（第 k 格上的质量就是 </w:t>
      </w:r>
      <w:r>
        <w:rPr>
          <w:rFonts w:ascii="Consolas" w:hAnsi="Consolas" w:eastAsia="Consolas"/>
          <w:sz w:val="20"/>
        </w:rPr>
        <w:t>δ_k</w:t>
      </w:r>
      <w:r>
        <w:rPr>
          <w:rFonts w:ascii="Calibri" w:hAnsi="Calibri" w:eastAsia="微软雅黑"/>
          <w:sz w:val="21"/>
        </w:rPr>
        <w:t>）</w:t>
      </w:r>
    </w:p>
    <w:p>
      <w:pPr>
        <w:pStyle w:val="ListBullet"/>
        <w:spacing w:after="40"/>
        <w:ind w:left="397"/>
      </w:pPr>
      <w:r>
        <w:rPr>
          <w:rFonts w:ascii="Consolas" w:hAnsi="Consolas" w:eastAsia="Consolas"/>
          <w:sz w:val="20"/>
        </w:rPr>
        <w:t>ν</w:t>
      </w:r>
      <w:r>
        <w:rPr>
          <w:rFonts w:ascii="Calibri" w:hAnsi="Calibri" w:eastAsia="微软雅黑"/>
          <w:sz w:val="21"/>
        </w:rPr>
        <w:t xml:space="preserve"> = 参考测度（框架文本里称「</w:t>
      </w:r>
      <w:r>
        <w:rPr>
          <w:rFonts w:ascii="Calibri" w:hAnsi="Calibri" w:eastAsia="微软雅黑"/>
          <w:b/>
          <w:sz w:val="21"/>
        </w:rPr>
        <w:t>公共认知基底</w:t>
      </w:r>
      <w:r>
        <w:rPr>
          <w:rFonts w:ascii="Calibri" w:hAnsi="Calibri" w:eastAsia="微软雅黑"/>
          <w:sz w:val="21"/>
        </w:rPr>
        <w:t>」）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`ρ_k` 只用到第 k 格自己的两个数</w:t>
      </w:r>
      <w:r>
        <w:rPr>
          <w:rFonts w:ascii="Calibri" w:hAnsi="Calibri" w:eastAsia="微软雅黑"/>
          <w:sz w:val="21"/>
        </w:rPr>
        <w:t>，所以它</w:t>
      </w:r>
      <w:r>
        <w:rPr>
          <w:rFonts w:ascii="Calibri" w:hAnsi="Calibri" w:eastAsia="微软雅黑"/>
          <w:b/>
          <w:sz w:val="21"/>
        </w:rPr>
        <w:t>在构造上就是逐单元的</w:t>
      </w:r>
      <w:r>
        <w:rPr>
          <w:rFonts w:ascii="Calibri" w:hAnsi="Calibri" w:eastAsia="微软雅黑"/>
          <w:sz w:val="21"/>
        </w:rPr>
        <w:t>—— 不是"把一片区域的平均值硬当局部权重"。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框架自己早就写了这个式子</w:t>
      </w:r>
      <w:r>
        <w:rPr>
          <w:rFonts w:ascii="Calibri" w:hAnsi="Calibri" w:eastAsia="微软雅黑"/>
          <w:sz w:val="21"/>
        </w:rPr>
        <w:t xml:space="preserve">：素材中的 </w:t>
      </w:r>
      <w:r>
        <w:rPr>
          <w:rFonts w:ascii="Consolas" w:hAnsi="Consolas" w:eastAsia="Consolas"/>
          <w:sz w:val="20"/>
        </w:rPr>
        <w:t>dΛ = ρ dν + dM</w:t>
      </w:r>
      <w:r>
        <w:rPr>
          <w:rFonts w:ascii="Calibri" w:hAnsi="Calibri" w:eastAsia="微软雅黑"/>
          <w:sz w:val="21"/>
        </w:rPr>
        <w:t xml:space="preserve"> 就是它。</w:t>
      </w:r>
      <w:r>
        <w:rPr>
          <w:rFonts w:ascii="Calibri" w:hAnsi="Calibri" w:eastAsia="微软雅黑"/>
          <w:b/>
          <w:sz w:val="21"/>
        </w:rPr>
        <w:t>`μ` 本来就该是 `ρ`。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7.3 验证锚点：一个恒等式，不是容差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密度必须能积分回去：</w:t>
      </w:r>
    </w:p>
    <w:p>
      <w:pPr>
        <w:spacing w:after="0" w:before="80"/>
        <w:ind w:left="340"/>
      </w:pPr>
      <w:r>
        <w:rPr>
          <w:rFonts w:ascii="Consolas" w:hAnsi="Consolas" w:eastAsia="Consolas"/>
          <w:color w:val="1F3A5F"/>
          <w:sz w:val="18"/>
        </w:rPr>
        <w:t>Σ_k ρ_k · ν_k  =  Σ_k δ_k  =  Λ 的总量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实测（</w:t>
      </w:r>
      <w:r>
        <w:rPr>
          <w:rFonts w:ascii="Consolas" w:hAnsi="Consolas" w:eastAsia="Consolas"/>
          <w:sz w:val="20"/>
        </w:rPr>
        <w:t>exploration/g1_rn_density.py</w:t>
      </w:r>
      <w:r>
        <w:rPr>
          <w:rFonts w:ascii="Calibri" w:hAnsi="Calibri" w:eastAsia="微软雅黑"/>
          <w:sz w:val="21"/>
        </w:rPr>
        <w:t xml:space="preserve">，6 语料 × 4 变体 = </w:t>
      </w:r>
      <w:r>
        <w:rPr>
          <w:rFonts w:ascii="Calibri" w:hAnsi="Calibri" w:eastAsia="微软雅黑"/>
          <w:b/>
          <w:sz w:val="21"/>
        </w:rPr>
        <w:t>24/24 通过</w:t>
      </w:r>
      <w:r>
        <w:rPr>
          <w:rFonts w:ascii="Calibri" w:hAnsi="Calibri" w:eastAsia="微软雅黑"/>
          <w:sz w:val="21"/>
        </w:rPr>
        <w:t>）：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最大绝对误差 0.000e+00。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任何不满足这条恒等式的候选，连"密度"都不算，直接被拒，`C_T` 都不用算。</w:t>
      </w:r>
      <w:r>
        <w:rPr>
          <w:rFonts w:ascii="Calibri" w:hAnsi="Calibri" w:eastAsia="微软雅黑"/>
          <w:sz w:val="21"/>
        </w:rPr>
        <w:t xml:space="preserve"> 这是 </w:t>
      </w:r>
      <w:r>
        <w:rPr>
          <w:rFonts w:ascii="Consolas" w:hAnsi="Consolas" w:eastAsia="Consolas"/>
          <w:sz w:val="20"/>
        </w:rPr>
        <w:t>μ</w:t>
      </w:r>
      <w:r>
        <w:rPr>
          <w:rFonts w:ascii="Calibri" w:hAnsi="Calibri" w:eastAsia="微软雅黑"/>
          <w:sz w:val="21"/>
        </w:rPr>
        <w:t xml:space="preserve"> 这个问题上</w:t>
      </w:r>
      <w:r>
        <w:rPr>
          <w:rFonts w:ascii="Calibri" w:hAnsi="Calibri" w:eastAsia="微软雅黑"/>
          <w:b/>
          <w:sz w:val="21"/>
        </w:rPr>
        <w:t>第一个精确锚点</w:t>
      </w:r>
      <w:r>
        <w:rPr>
          <w:rFonts w:ascii="Calibri" w:hAnsi="Calibri" w:eastAsia="微软雅黑"/>
          <w:sz w:val="21"/>
        </w:rPr>
        <w:t>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7.4 结果：忠实版本确实更稳，但代价是真的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九个变体的完整对照见 </w:t>
      </w:r>
      <w:r>
        <w:rPr>
          <w:rFonts w:ascii="Calibri" w:hAnsi="Calibri" w:eastAsia="微软雅黑"/>
          <w:b/>
          <w:sz w:val="21"/>
        </w:rPr>
        <w:t>§3.3.2 的表</w:t>
      </w:r>
      <w:r>
        <w:rPr>
          <w:rFonts w:ascii="Calibri" w:hAnsi="Calibri" w:eastAsia="微软雅黑"/>
          <w:sz w:val="21"/>
        </w:rPr>
        <w:t>。要点：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20" w:after="20"/>
            </w:pP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顺序敏感度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人机比值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重排下方向保持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window</w:t>
            </w:r>
            <w:r>
              <w:rPr>
                <w:rFonts w:ascii="Calibri" w:hAnsi="Calibri" w:eastAsia="微软雅黑"/>
                <w:sz w:val="18"/>
              </w:rPr>
              <w:t>（1.1.0 现行）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0.1918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1.296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100%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none</w:t>
            </w:r>
            <w:r>
              <w:rPr>
                <w:rFonts w:ascii="Calibri" w:hAnsi="Calibri" w:eastAsia="微软雅黑"/>
                <w:sz w:val="18"/>
              </w:rPr>
              <w:t>（</w:t>
            </w:r>
            <w:r>
              <w:rPr>
                <w:rFonts w:ascii="Consolas" w:hAnsi="Consolas" w:eastAsia="Consolas"/>
                <w:sz w:val="17"/>
              </w:rPr>
              <w:t>μ ≡ 1</w:t>
            </w:r>
            <w:r>
              <w:rPr>
                <w:rFonts w:ascii="Calibri" w:hAnsi="Calibri" w:eastAsia="微软雅黑"/>
                <w:sz w:val="18"/>
              </w:rPr>
              <w:t>，1.1.0 最优）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0.1399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1.085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100%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`rn_selfnorm`</w:t>
            </w:r>
            <w:r>
              <w:rPr>
                <w:rFonts w:ascii="Calibri" w:hAnsi="Calibri" w:eastAsia="微软雅黑"/>
                <w:sz w:val="18"/>
              </w:rPr>
              <w:t>（忠实）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0.0967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1.085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100%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`rn_selfnorm` 取 `ν = Λ` 的总量（常数），于是 `ρ_k = δ_k / Σδ` 是一个概率分布</w:t>
      </w:r>
      <w:r>
        <w:rPr>
          <w:rFonts w:ascii="Calibri" w:hAnsi="Calibri" w:eastAsia="微软雅黑"/>
          <w:sz w:val="21"/>
        </w:rPr>
        <w:t>：</w:t>
      </w:r>
    </w:p>
    <w:p>
      <w:pPr>
        <w:spacing w:after="0" w:before="80"/>
        <w:ind w:left="340"/>
      </w:pPr>
      <w:r>
        <w:rPr>
          <w:rFonts w:ascii="Consolas" w:hAnsi="Consolas" w:eastAsia="Consolas"/>
          <w:color w:val="1F3A5F"/>
          <w:sz w:val="18"/>
        </w:rPr>
        <w:t>Σ_k ρ_k = 1        C_T = Σ_k ρ_k δ_k = E_ρ[δ]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用人话说</w:t>
      </w:r>
      <w:r>
        <w:rPr>
          <w:rFonts w:ascii="Calibri" w:hAnsi="Calibri" w:eastAsia="微软雅黑"/>
          <w:sz w:val="21"/>
        </w:rPr>
        <w:t>：</w:t>
      </w:r>
      <w:r>
        <w:rPr>
          <w:rFonts w:ascii="Consolas" w:hAnsi="Consolas" w:eastAsia="Consolas"/>
          <w:sz w:val="20"/>
        </w:rPr>
        <w:t>C_T</w:t>
      </w:r>
      <w:r>
        <w:rPr>
          <w:rFonts w:ascii="Calibri" w:hAnsi="Calibri" w:eastAsia="微软雅黑"/>
          <w:sz w:val="21"/>
        </w:rPr>
        <w:t xml:space="preserve"> 成为「</w:t>
      </w:r>
      <w:r>
        <w:rPr>
          <w:rFonts w:ascii="Calibri" w:hAnsi="Calibri" w:eastAsia="微软雅黑"/>
          <w:b/>
          <w:sz w:val="21"/>
        </w:rPr>
        <w:t>当路径走得大的时候，典型的一步有多大</w:t>
      </w:r>
      <w:r>
        <w:rPr>
          <w:rFonts w:ascii="Calibri" w:hAnsi="Calibri" w:eastAsia="微软雅黑"/>
          <w:sz w:val="21"/>
        </w:rPr>
        <w:t>」—— 路径自己质量加权的平均步长。干净、可解释、</w:t>
      </w:r>
      <w:r>
        <w:rPr>
          <w:rFonts w:ascii="Calibri" w:hAnsi="Calibri" w:eastAsia="微软雅黑"/>
          <w:b/>
          <w:sz w:val="21"/>
        </w:rPr>
        <w:t>天生自归一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代价必须写明</w:t>
      </w:r>
      <w:r>
        <w:rPr>
          <w:rFonts w:ascii="Calibri" w:hAnsi="Calibri" w:eastAsia="微软雅黑"/>
          <w:sz w:val="21"/>
        </w:rPr>
        <w:t>：更稳的变体把效应量压小了（1.085 对 1.296），而 §3.3.1 的决定性检验说明</w:t>
      </w:r>
      <w:r>
        <w:rPr>
          <w:rFonts w:ascii="Calibri" w:hAnsi="Calibri" w:eastAsia="微软雅黑"/>
          <w:b/>
          <w:sz w:val="21"/>
        </w:rPr>
        <w:t>两者的对比都是真的</w:t>
      </w:r>
      <w:r>
        <w:rPr>
          <w:rFonts w:ascii="Calibri" w:hAnsi="Calibri" w:eastAsia="微软雅黑"/>
          <w:sz w:val="21"/>
        </w:rPr>
        <w:t xml:space="preserve">（100% 重排保持）。 </w:t>
      </w:r>
      <w:r>
        <w:rPr>
          <w:rFonts w:ascii="Calibri" w:hAnsi="Calibri" w:eastAsia="微软雅黑"/>
          <w:b/>
          <w:sz w:val="21"/>
        </w:rPr>
        <w:t>这是判别力与可复现性之间的真实取舍，不是精度差别。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本框架的选择：保留 `window`，判别力优先。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 xml:space="preserve">7.5 </w:t>
      </w:r>
      <w:r>
        <w:rPr>
          <w:rFonts w:ascii="Consolas" w:hAnsi="Consolas" w:eastAsia="Consolas"/>
          <w:b/>
          <w:color w:val="1A1A1A"/>
          <w:sz w:val="24"/>
        </w:rPr>
        <w:t>μ ≡ 1</w:t>
      </w:r>
      <w:r>
        <w:rPr>
          <w:rFonts w:ascii="Calibri" w:hAnsi="Calibri" w:eastAsia="微软雅黑"/>
          <w:b/>
          <w:color w:val="1A1A1A"/>
          <w:sz w:val="25"/>
        </w:rPr>
        <w:t xml:space="preserve"> 的精确含义（一个漂亮的重述）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1.1.0 把 </w:t>
      </w:r>
      <w:r>
        <w:rPr>
          <w:rFonts w:ascii="Consolas" w:hAnsi="Consolas" w:eastAsia="Consolas"/>
          <w:sz w:val="20"/>
        </w:rPr>
        <w:t>μ ≡ 1</w:t>
      </w:r>
      <w:r>
        <w:rPr>
          <w:rFonts w:ascii="Calibri" w:hAnsi="Calibri" w:eastAsia="微软雅黑"/>
          <w:sz w:val="21"/>
        </w:rPr>
        <w:t xml:space="preserve"> 读作「把权重去掉」，听起来像放弃。</w:t>
      </w:r>
      <w:r>
        <w:rPr>
          <w:rFonts w:ascii="Calibri" w:hAnsi="Calibri" w:eastAsia="微软雅黑"/>
          <w:b/>
          <w:sz w:val="21"/>
        </w:rPr>
        <w:t>用密度语言看，它有精确含义</w:t>
      </w:r>
      <w:r>
        <w:rPr>
          <w:rFonts w:ascii="Calibri" w:hAnsi="Calibri" w:eastAsia="微软雅黑"/>
          <w:sz w:val="21"/>
        </w:rPr>
        <w:t>：</w:t>
      </w:r>
    </w:p>
    <w:p>
      <w:pPr>
        <w:spacing w:after="0" w:before="80"/>
        <w:ind w:left="340"/>
      </w:pPr>
      <w:r>
        <w:rPr>
          <w:rFonts w:ascii="Consolas" w:hAnsi="Consolas" w:eastAsia="Consolas"/>
          <w:color w:val="1F3A5F"/>
          <w:sz w:val="18"/>
        </w:rPr>
        <w:t>若 ν = Λ（参考测度就是路径测度本身）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则 ρ = dΛ/dΛ = 1   恒等于 1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`μ ≡ 1` 不是「去掉权重」，而是「选择 `ν = Λ`」</w:t>
      </w:r>
      <w:r>
        <w:rPr>
          <w:rFonts w:ascii="Calibri" w:hAnsi="Calibri" w:eastAsia="微软雅黑"/>
          <w:sz w:val="21"/>
        </w:rPr>
        <w:t>——一个完全合法的选择。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这个重述把问题改写了</w:t>
      </w:r>
      <w:r>
        <w:rPr>
          <w:rFonts w:ascii="Calibri" w:hAnsi="Calibri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</w:pP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旧问法（1.1.0）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新问法（本节）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问题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保留 </w:t>
            </w:r>
            <w:r>
              <w:rPr>
                <w:rFonts w:ascii="Consolas" w:hAnsi="Consolas" w:eastAsia="Consolas"/>
                <w:sz w:val="17"/>
              </w:rPr>
              <w:t>μ</w:t>
            </w:r>
            <w:r>
              <w:rPr>
                <w:rFonts w:ascii="Calibri" w:hAnsi="Calibri" w:eastAsia="微软雅黑"/>
                <w:sz w:val="18"/>
              </w:rPr>
              <w:t xml:space="preserve"> 还是去掉 </w:t>
            </w:r>
            <w:r>
              <w:rPr>
                <w:rFonts w:ascii="Consolas" w:hAnsi="Consolas" w:eastAsia="Consolas"/>
                <w:sz w:val="17"/>
              </w:rPr>
              <w:t>μ</w:t>
            </w:r>
            <w:r>
              <w:rPr>
                <w:rFonts w:ascii="Calibri" w:hAnsi="Calibri" w:eastAsia="微软雅黑"/>
                <w:sz w:val="18"/>
              </w:rPr>
              <w:t>？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`ν` 取哪个参考测度？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含义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像"要不要放弃理论"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ν = Λ</w:t>
            </w:r>
            <w:r>
              <w:rPr>
                <w:rFonts w:ascii="Calibri" w:hAnsi="Calibri" w:eastAsia="微软雅黑"/>
                <w:sz w:val="18"/>
              </w:rPr>
              <w:t xml:space="preserve"> 只是选择空间里的</w:t>
            </w:r>
            <w:r>
              <w:rPr>
                <w:rFonts w:ascii="Calibri" w:hAnsi="Calibri" w:eastAsia="微软雅黑"/>
                <w:b/>
                <w:sz w:val="18"/>
              </w:rPr>
              <w:t>一个点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既然它是一个点，就有别的点可以试</w:t>
      </w:r>
      <w:r>
        <w:rPr>
          <w:rFonts w:ascii="Calibri" w:hAnsi="Calibri" w:eastAsia="微软雅黑"/>
          <w:sz w:val="21"/>
        </w:rPr>
        <w:t>——</w:t>
      </w:r>
      <w:r>
        <w:rPr>
          <w:rFonts w:ascii="Consolas" w:hAnsi="Consolas" w:eastAsia="Consolas"/>
          <w:sz w:val="20"/>
        </w:rPr>
        <w:t>rn_selfnorm</w:t>
      </w:r>
      <w:r>
        <w:rPr>
          <w:rFonts w:ascii="Calibri" w:hAnsi="Calibri" w:eastAsia="微软雅黑"/>
          <w:sz w:val="21"/>
        </w:rPr>
        <w:t xml:space="preserve"> 就是其中更好的一个。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7.6 这一节对 1.1.0 的核心结论做了什么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1.1.0 的结论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本节的结果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Σ μ_k δ_k</w:t>
            </w:r>
            <w:r>
              <w:rPr>
                <w:rFonts w:ascii="Calibri" w:hAnsi="Calibri" w:eastAsia="微软雅黑"/>
                <w:sz w:val="18"/>
              </w:rPr>
              <w:t xml:space="preserve"> 不是 </w:t>
            </w:r>
            <w:r>
              <w:rPr>
                <w:rFonts w:ascii="Consolas" w:hAnsi="Consolas" w:eastAsia="Consolas"/>
                <w:sz w:val="17"/>
              </w:rPr>
              <w:t>∫ μ dΛ</w:t>
            </w:r>
            <w:r>
              <w:rPr>
                <w:rFonts w:ascii="Calibri" w:hAnsi="Calibri" w:eastAsia="微软雅黑"/>
                <w:sz w:val="18"/>
              </w:rPr>
              <w:t xml:space="preserve"> 的忠实离散化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8"/>
              </w:rPr>
              <w:t>成立</w:t>
            </w:r>
            <w:r>
              <w:rPr>
                <w:rFonts w:ascii="Calibri" w:hAnsi="Calibri" w:eastAsia="微软雅黑"/>
                <w:sz w:val="18"/>
              </w:rPr>
              <w:t>，且给出了</w:t>
            </w:r>
            <w:r>
              <w:rPr>
                <w:rFonts w:ascii="Calibri" w:hAnsi="Calibri" w:eastAsia="微软雅黑"/>
                <w:b/>
                <w:sz w:val="18"/>
              </w:rPr>
              <w:t>为什么</w:t>
            </w:r>
            <w:r>
              <w:rPr>
                <w:rFonts w:ascii="Calibri" w:hAnsi="Calibri" w:eastAsia="微软雅黑"/>
                <w:sz w:val="18"/>
              </w:rPr>
              <w:t>（类型错误）与</w:t>
            </w:r>
            <w:r>
              <w:rPr>
                <w:rFonts w:ascii="Calibri" w:hAnsi="Calibri" w:eastAsia="微软雅黑"/>
                <w:b/>
                <w:sz w:val="18"/>
              </w:rPr>
              <w:t>怎么修</w:t>
            </w:r>
            <w:r>
              <w:rPr>
                <w:rFonts w:ascii="Calibri" w:hAnsi="Calibri" w:eastAsia="微软雅黑"/>
                <w:sz w:val="18"/>
              </w:rPr>
              <w:t>（RN 密度）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局部化不能修复它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8"/>
              </w:rPr>
              <w:t>成立</w:t>
            </w:r>
            <w:r>
              <w:rPr>
                <w:rFonts w:ascii="Calibri" w:hAnsi="Calibri" w:eastAsia="微软雅黑"/>
                <w:sz w:val="18"/>
              </w:rPr>
              <w:t>，且解释了为什么（缩小窗口磨尖错配）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μ ≡ 1</w:t>
            </w:r>
            <w:r>
              <w:rPr>
                <w:rFonts w:ascii="Calibri" w:hAnsi="Calibri" w:eastAsia="微软雅黑"/>
                <w:sz w:val="18"/>
              </w:rPr>
              <w:t xml:space="preserve"> 是全部变体中最好的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❌ </w:t>
            </w:r>
            <w:r>
              <w:rPr>
                <w:rFonts w:ascii="Calibri" w:hAnsi="Calibri" w:eastAsia="微软雅黑"/>
                <w:b/>
                <w:sz w:val="18"/>
              </w:rPr>
              <w:t>已被取代</w:t>
            </w:r>
            <w:r>
              <w:rPr>
                <w:rFonts w:ascii="Calibri" w:hAnsi="Calibri" w:eastAsia="微软雅黑"/>
                <w:sz w:val="18"/>
              </w:rPr>
              <w:t>——</w:t>
            </w:r>
            <w:r>
              <w:rPr>
                <w:rFonts w:ascii="Consolas" w:hAnsi="Consolas" w:eastAsia="Consolas"/>
                <w:sz w:val="17"/>
              </w:rPr>
              <w:t>rn_selfnorm</w:t>
            </w:r>
            <w:r>
              <w:rPr>
                <w:rFonts w:ascii="Calibri" w:hAnsi="Calibri" w:eastAsia="微软雅黑"/>
                <w:sz w:val="18"/>
              </w:rPr>
              <w:t xml:space="preserve"> 0.0967 优于它 31%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要消除顺序敏感必须放弃求和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❌ </w:t>
            </w:r>
            <w:r>
              <w:rPr>
                <w:rFonts w:ascii="Calibri" w:hAnsi="Calibri" w:eastAsia="微软雅黑"/>
                <w:b/>
                <w:sz w:val="18"/>
              </w:rPr>
              <w:t>不成立</w:t>
            </w:r>
            <w:r>
              <w:rPr>
                <w:rFonts w:ascii="Calibri" w:hAnsi="Calibri" w:eastAsia="微软雅黑"/>
                <w:sz w:val="18"/>
              </w:rPr>
              <w:t>——</w:t>
            </w:r>
            <w:r>
              <w:rPr>
                <w:rFonts w:ascii="Consolas" w:hAnsi="Consolas" w:eastAsia="Consolas"/>
                <w:sz w:val="17"/>
              </w:rPr>
              <w:t>rn_selfnorm</w:t>
            </w:r>
            <w:r>
              <w:rPr>
                <w:rFonts w:ascii="Calibri" w:hAnsi="Calibri" w:eastAsia="微软雅黑"/>
                <w:sz w:val="18"/>
              </w:rPr>
              <w:t xml:space="preserve"> 仍是序列量，且更稳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因此语料应表示为集合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❌ </w:t>
            </w:r>
            <w:r>
              <w:rPr>
                <w:rFonts w:ascii="Calibri" w:hAnsi="Calibri" w:eastAsia="微软雅黑"/>
                <w:b/>
                <w:sz w:val="18"/>
              </w:rPr>
              <w:t>不成立</w:t>
            </w:r>
            <w:r>
              <w:rPr>
                <w:rFonts w:ascii="Calibri" w:hAnsi="Calibri" w:eastAsia="微软雅黑"/>
                <w:sz w:val="18"/>
              </w:rPr>
              <w:t>——见 §3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前两条是 1.1.0 的真发现，本节保留并补足了机制。后三条已被取代。</w:t>
      </w:r>
    </w:p>
    <w:p>
      <w:pPr>
        <w:pStyle w:val="Heading1"/>
      </w:pPr>
      <w:r>
        <w:rPr>
          <w:rFonts w:ascii="Calibri" w:hAnsi="Calibri" w:eastAsia="微软雅黑"/>
          <w:b/>
          <w:color w:val="1A1A1A"/>
          <w:sz w:val="30"/>
        </w:rPr>
        <w:t>8. 一项否定结果：素参不在嵌入空间内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8.1 对象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框架（PACSP-ID 及素材）把</w:t>
      </w:r>
      <w:r>
        <w:rPr>
          <w:rFonts w:ascii="Calibri" w:hAnsi="Calibri" w:eastAsia="微软雅黑"/>
          <w:b/>
          <w:sz w:val="21"/>
        </w:rPr>
        <w:t>素参</w:t>
      </w:r>
      <w:r>
        <w:rPr>
          <w:rFonts w:ascii="Calibri" w:hAnsi="Calibri" w:eastAsia="微软雅黑"/>
          <w:sz w:val="21"/>
        </w:rPr>
        <w:t>定义为「勒贝格分解的奇异分量」</w:t>
      </w:r>
      <w:r>
        <w:rPr>
          <w:rFonts w:ascii="Consolas" w:hAnsi="Consolas" w:eastAsia="Consolas"/>
          <w:sz w:val="20"/>
        </w:rPr>
        <w:t>dM</w:t>
      </w:r>
      <w:r>
        <w:rPr>
          <w:rFonts w:ascii="Calibri" w:hAnsi="Calibri" w:eastAsia="微软雅黑"/>
          <w:sz w:val="21"/>
        </w:rPr>
        <w:t xml:space="preserve"> （</w:t>
      </w:r>
      <w:r>
        <w:rPr>
          <w:rFonts w:ascii="Consolas" w:hAnsi="Consolas" w:eastAsia="Consolas"/>
          <w:sz w:val="20"/>
        </w:rPr>
        <w:t>dΛ = ρ dν + dM</w:t>
      </w:r>
      <w:r>
        <w:rPr>
          <w:rFonts w:ascii="Calibri" w:hAnsi="Calibri" w:eastAsia="微软雅黑"/>
          <w:sz w:val="21"/>
        </w:rPr>
        <w:t>），并称其为：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不是「我们测量不到的东西」，而是「我们在测量中必然留下的残余」。它不是</w:t>
      </w:r>
      <w:r>
        <w:rPr>
          <w:rFonts w:ascii="Calibri" w:hAnsi="Calibri" w:eastAsia="微软雅黑"/>
          <w:b/>
          <w:sz w:val="21"/>
        </w:rPr>
        <w:t>认识论</w:t>
      </w:r>
      <w:r>
        <w:rPr>
          <w:rFonts w:ascii="Calibri" w:hAnsi="Calibri" w:eastAsia="微软雅黑"/>
          <w:sz w:val="21"/>
        </w:rPr>
        <w:t>的缺陷，而是</w:t>
      </w:r>
      <w:r>
        <w:rPr>
          <w:rFonts w:ascii="Calibri" w:hAnsi="Calibri" w:eastAsia="微软雅黑"/>
          <w:b/>
          <w:sz w:val="21"/>
        </w:rPr>
        <w:t>本体论</w:t>
      </w:r>
      <w:r>
        <w:rPr>
          <w:rFonts w:ascii="Calibri" w:hAnsi="Calibri" w:eastAsia="微软雅黑"/>
          <w:sz w:val="21"/>
        </w:rPr>
        <w:t>的结构。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1.1.0 没有检验它。</w:t>
      </w:r>
      <w:r>
        <w:rPr>
          <w:rFonts w:ascii="Calibri" w:hAnsi="Calibri" w:eastAsia="微软雅黑"/>
          <w:sz w:val="21"/>
        </w:rPr>
        <w:t xml:space="preserve"> 本节报告四次操作化尝试——</w:t>
      </w:r>
      <w:r>
        <w:rPr>
          <w:rFonts w:ascii="Calibri" w:hAnsi="Calibri" w:eastAsia="微软雅黑"/>
          <w:b/>
          <w:sz w:val="21"/>
        </w:rPr>
        <w:t>四次都以同一方式失败</w:t>
      </w:r>
      <w:r>
        <w:rPr>
          <w:rFonts w:ascii="Calibri" w:hAnsi="Calibri" w:eastAsia="微软雅黑"/>
          <w:sz w:val="21"/>
        </w:rPr>
        <w:t>，而第四次失败</w:t>
      </w:r>
      <w:r>
        <w:rPr>
          <w:rFonts w:ascii="Calibri" w:hAnsi="Calibri" w:eastAsia="微软雅黑"/>
          <w:b/>
          <w:sz w:val="21"/>
        </w:rPr>
        <w:t>给出了原因</w:t>
      </w:r>
      <w:r>
        <w:rPr>
          <w:rFonts w:ascii="Calibri" w:hAnsi="Calibri" w:eastAsia="微软雅黑"/>
          <w:sz w:val="21"/>
        </w:rPr>
        <w:t>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8.2 四次尝试，同一个结构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#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做法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引入的自由参数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结果由谁决定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用勒贝格分解求奇异部分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参考测度 </w:t>
            </w:r>
            <w:r>
              <w:rPr>
                <w:rFonts w:ascii="Consolas" w:hAnsi="Consolas" w:eastAsia="Consolas"/>
                <w:sz w:val="17"/>
              </w:rPr>
              <w:t>ν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ν</w:t>
            </w:r>
            <w:r>
              <w:rPr>
                <w:rFonts w:ascii="Calibri" w:hAnsi="Calibri" w:eastAsia="微软雅黑"/>
                <w:sz w:val="18"/>
              </w:rPr>
              <w:t xml:space="preserve"> 处处为正 → </w:t>
            </w:r>
            <w:r>
              <w:rPr>
                <w:rFonts w:ascii="Consolas" w:hAnsi="Consolas" w:eastAsia="Consolas"/>
                <w:sz w:val="17"/>
              </w:rPr>
              <w:t>dM = 0</w:t>
            </w:r>
            <w:r>
              <w:rPr>
                <w:rFonts w:ascii="Calibri" w:hAnsi="Calibri" w:eastAsia="微软雅黑"/>
                <w:sz w:val="18"/>
              </w:rPr>
              <w:t xml:space="preserve"> 是</w:t>
            </w:r>
            <w:r>
              <w:rPr>
                <w:rFonts w:ascii="Calibri" w:hAnsi="Calibri" w:eastAsia="微软雅黑"/>
                <w:b/>
                <w:sz w:val="18"/>
              </w:rPr>
              <w:t>构造必然</w:t>
            </w:r>
            <w:r>
              <w:rPr>
                <w:rFonts w:ascii="Calibri" w:hAnsi="Calibri" w:eastAsia="微软雅黑"/>
                <w:sz w:val="18"/>
              </w:rPr>
              <w:t>：检验</w:t>
            </w:r>
            <w:r>
              <w:rPr>
                <w:rFonts w:ascii="Calibri" w:hAnsi="Calibri" w:eastAsia="微软雅黑"/>
                <w:b/>
                <w:sz w:val="18"/>
              </w:rPr>
              <w:t>不可能失败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2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固定 </w:t>
            </w:r>
            <w:r>
              <w:rPr>
                <w:rFonts w:ascii="Consolas" w:hAnsi="Consolas" w:eastAsia="Consolas"/>
                <w:sz w:val="17"/>
              </w:rPr>
              <w:t>ν</w:t>
            </w:r>
            <w:r>
              <w:rPr>
                <w:rFonts w:ascii="Calibri" w:hAnsi="Calibri" w:eastAsia="微软雅黑"/>
                <w:sz w:val="18"/>
              </w:rPr>
              <w:t xml:space="preserve">，扫覆盖半径 </w:t>
            </w:r>
            <w:r>
              <w:rPr>
                <w:rFonts w:ascii="Consolas" w:hAnsi="Consolas" w:eastAsia="Consolas"/>
                <w:sz w:val="17"/>
              </w:rPr>
              <w:t>r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半径 </w:t>
            </w:r>
            <w:r>
              <w:rPr>
                <w:rFonts w:ascii="Consolas" w:hAnsi="Consolas" w:eastAsia="Consolas"/>
                <w:sz w:val="17"/>
              </w:rPr>
              <w:t>r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六臂临界倍数</w:t>
            </w:r>
            <w:r>
              <w:rPr>
                <w:rFonts w:ascii="Calibri" w:hAnsi="Calibri" w:eastAsia="微软雅黑"/>
                <w:b/>
                <w:sz w:val="18"/>
              </w:rPr>
              <w:t>都是 1.50×</w:t>
            </w:r>
            <w:r>
              <w:rPr>
                <w:rFonts w:ascii="Calibri" w:hAnsi="Calibri" w:eastAsia="微软雅黑"/>
                <w:sz w:val="18"/>
              </w:rPr>
              <w:t>——几乎是最近邻距离分布形状的</w:t>
            </w:r>
            <w:r>
              <w:rPr>
                <w:rFonts w:ascii="Calibri" w:hAnsi="Calibri" w:eastAsia="微软雅黑"/>
                <w:b/>
                <w:sz w:val="18"/>
              </w:rPr>
              <w:t>定义性陈述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3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三族互不相关的构造，扫阈值 </w:t>
            </w:r>
            <w:r>
              <w:rPr>
                <w:rFonts w:ascii="Consolas" w:hAnsi="Consolas" w:eastAsia="Consolas"/>
                <w:sz w:val="17"/>
              </w:rPr>
              <w:t>ε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阈值 </w:t>
            </w:r>
            <w:r>
              <w:rPr>
                <w:rFonts w:ascii="Consolas" w:hAnsi="Consolas" w:eastAsia="Consolas"/>
                <w:sz w:val="17"/>
              </w:rPr>
              <w:t>ε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探针查明：全部六个个体到外来基底的</w:t>
            </w:r>
            <w:r>
              <w:rPr>
                <w:rFonts w:ascii="Calibri" w:hAnsi="Calibri" w:eastAsia="微软雅黑"/>
                <w:b/>
                <w:sz w:val="18"/>
              </w:rPr>
              <w:t>中位最近距离在 0.665–0.928</w:t>
            </w:r>
            <w:r>
              <w:rPr>
                <w:rFonts w:ascii="Calibri" w:hAnsi="Calibri" w:eastAsia="微软雅黑"/>
                <w:sz w:val="18"/>
              </w:rPr>
              <w:t xml:space="preserve">，而 </w:t>
            </w:r>
            <w:r>
              <w:rPr>
                <w:rFonts w:ascii="Consolas" w:hAnsi="Consolas" w:eastAsia="Consolas"/>
                <w:sz w:val="17"/>
              </w:rPr>
              <w:t>ε = 0.3/0.5</w:t>
            </w:r>
            <w:r>
              <w:rPr>
                <w:rFonts w:ascii="Calibri" w:hAnsi="Calibri" w:eastAsia="微软雅黑"/>
                <w:sz w:val="18"/>
              </w:rPr>
              <w:t xml:space="preserve"> </w:t>
            </w:r>
            <w:r>
              <w:rPr>
                <w:rFonts w:ascii="Calibri" w:hAnsi="Calibri" w:eastAsia="微软雅黑"/>
                <w:b/>
                <w:sz w:val="18"/>
              </w:rPr>
              <w:t>低于全部六个</w:t>
            </w:r>
            <w:r>
              <w:rPr>
                <w:rFonts w:ascii="Calibri" w:hAnsi="Calibri" w:eastAsia="微软雅黑"/>
                <w:sz w:val="18"/>
              </w:rPr>
              <w:t xml:space="preserve"> → 基底</w:t>
            </w:r>
            <w:r>
              <w:rPr>
                <w:rFonts w:ascii="Calibri" w:hAnsi="Calibri" w:eastAsia="微软雅黑"/>
                <w:b/>
                <w:sz w:val="18"/>
              </w:rPr>
              <w:t>一点没吸收到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4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同上，但严格满足「基底丰沛、真正外部、尺度自定」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——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见 §8.3，</w:t>
            </w:r>
            <w:r>
              <w:rPr>
                <w:rFonts w:ascii="Calibri" w:hAnsi="Calibri" w:eastAsia="微软雅黑"/>
                <w:b/>
                <w:sz w:val="18"/>
              </w:rPr>
              <w:t>第四次不是失败，是证明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共同结构：每一次「把素参操作化」，最终决定结果的都是实验者引入的那个自由参数，而不是数据。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第 3 次的探针尤其干净</w:t>
      </w:r>
      <w:r>
        <w:rPr>
          <w:rFonts w:ascii="Calibri" w:hAnsi="Calibri" w:eastAsia="微软雅黑"/>
          <w:sz w:val="21"/>
        </w:rPr>
        <w:t xml:space="preserve">：残余量恒为 1.0000，三个构造族当然一致—— </w:t>
      </w:r>
      <w:r>
        <w:rPr>
          <w:rFonts w:ascii="Calibri" w:hAnsi="Calibri" w:eastAsia="微软雅黑"/>
          <w:b/>
          <w:sz w:val="21"/>
        </w:rPr>
        <w:t>那个「三族同底 18/18」什么也没证明，已撤回。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8.3 决定性的一步：尺度无关的「残余」可证明为空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不再纠缠于选哪个 </w:t>
      </w:r>
      <w:r>
        <w:rPr>
          <w:rFonts w:ascii="Consolas" w:hAnsi="Consolas" w:eastAsia="Consolas"/>
          <w:sz w:val="20"/>
        </w:rPr>
        <w:t>ε</w:t>
      </w:r>
      <w:r>
        <w:rPr>
          <w:rFonts w:ascii="Calibri" w:hAnsi="Calibri" w:eastAsia="微软雅黑"/>
          <w:sz w:val="21"/>
        </w:rPr>
        <w:t>，而是</w:t>
      </w:r>
      <w:r>
        <w:rPr>
          <w:rFonts w:ascii="Calibri" w:hAnsi="Calibri" w:eastAsia="微软雅黑"/>
          <w:b/>
          <w:sz w:val="21"/>
        </w:rPr>
        <w:t>把 `ε` 全扫一遍</w:t>
      </w:r>
      <w:r>
        <w:rPr>
          <w:rFonts w:ascii="Calibri" w:hAnsi="Calibri" w:eastAsia="微软雅黑"/>
          <w:sz w:val="21"/>
        </w:rPr>
        <w:t xml:space="preserve">，看残余作为 </w:t>
      </w:r>
      <w:r>
        <w:rPr>
          <w:rFonts w:ascii="Consolas" w:hAnsi="Consolas" w:eastAsia="Consolas"/>
          <w:sz w:val="20"/>
        </w:rPr>
        <w:t>ε</w:t>
      </w:r>
      <w:r>
        <w:rPr>
          <w:rFonts w:ascii="Calibri" w:hAnsi="Calibri" w:eastAsia="微软雅黑"/>
          <w:sz w:val="21"/>
        </w:rPr>
        <w:t xml:space="preserve"> 的函数的整体行为：</w:t>
      </w:r>
    </w:p>
    <w:p>
      <w:pPr>
        <w:spacing w:after="0" w:before="80"/>
        <w:ind w:left="340"/>
      </w:pPr>
      <w:r>
        <w:rPr>
          <w:rFonts w:ascii="Consolas" w:hAnsi="Consolas" w:eastAsia="Consolas"/>
          <w:color w:val="1F3A5F"/>
          <w:sz w:val="18"/>
        </w:rPr>
        <w:t>residue(ε) = Λ 中距基底 &gt; ε 的那部分质量占比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实测（</w:t>
      </w:r>
      <w:r>
        <w:rPr>
          <w:rFonts w:ascii="Consolas" w:hAnsi="Consolas" w:eastAsia="Consolas"/>
          <w:sz w:val="20"/>
        </w:rPr>
        <w:t>exploration/g1_F_test.py</w:t>
      </w:r>
      <w:r>
        <w:rPr>
          <w:rFonts w:ascii="Calibri" w:hAnsi="Calibri" w:eastAsia="微软雅黑"/>
          <w:sz w:val="21"/>
        </w:rPr>
        <w:t>，10 个臂）：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臂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ε=0.6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ε=0.8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ε=1.0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ε=1.5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ε=2.0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hc3_ai_medicine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0.8407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0.4306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0.0693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0.0000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0.0000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techdoc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0.4181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0.1168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0.0000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0.0000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0.0000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lyrics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1.0000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1.0000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0.0000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0.0000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0.0000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poem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0.9101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0.0704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0.0000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0.0000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0.0000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…（10 臂全部）</w:t>
            </w:r>
          </w:p>
        </w:tc>
        <w:tc>
          <w:tcPr>
            <w:tcW w:type="dxa" w:w="1662"/>
          </w:tcPr>
          <w:p>
            <w:pPr>
              <w:spacing w:before="20" w:after="20"/>
            </w:pPr>
          </w:p>
        </w:tc>
        <w:tc>
          <w:tcPr>
            <w:tcW w:type="dxa" w:w="1662"/>
          </w:tcPr>
          <w:p>
            <w:pPr>
              <w:spacing w:before="20" w:after="20"/>
            </w:pPr>
          </w:p>
        </w:tc>
        <w:tc>
          <w:tcPr>
            <w:tcW w:type="dxa" w:w="1662"/>
          </w:tcPr>
          <w:p>
            <w:pPr>
              <w:spacing w:before="20" w:after="20"/>
            </w:pPr>
          </w:p>
        </w:tc>
        <w:tc>
          <w:tcPr>
            <w:tcW w:type="dxa" w:w="1662"/>
          </w:tcPr>
          <w:p>
            <w:pPr>
              <w:spacing w:before="20" w:after="20"/>
            </w:pP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0.0000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单调不增：✅ 全部成立。</w:t>
      </w:r>
      <w:r>
        <w:rPr>
          <w:rFonts w:ascii="Calibri" w:hAnsi="Calibri" w:eastAsia="微软雅黑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`ε = 2.0`（单位球的直径）时全部为 0——这不是测量结果，是上界。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于是：</w:t>
      </w:r>
    </w:p>
    <w:p>
      <w:pPr>
        <w:spacing w:after="0" w:before="80"/>
        <w:ind w:left="340"/>
      </w:pPr>
      <w:r>
        <w:rPr>
          <w:rFonts w:ascii="Consolas" w:hAnsi="Consolas" w:eastAsia="Consolas"/>
          <w:color w:val="1F3A5F"/>
          <w:sz w:val="18"/>
        </w:rPr>
        <w:t>⋂_{ε&gt;0} (未被 ε 吸收的部分)  =  ∅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尺度无关的「残余」不存在。这是可证明的，不需要实验。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对任何固定的 `ε`，残余都是 `ε` 的函数；对所有 `ε` 取交集，得到空集。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8.4 命题 F 是空洞的</w:t>
      </w:r>
    </w:p>
    <w:p>
      <w:pPr>
        <w:spacing w:after="0" w:before="80"/>
        <w:ind w:left="340"/>
      </w:pPr>
      <w:r>
        <w:rPr>
          <w:rFonts w:ascii="Consolas" w:hAnsi="Consolas" w:eastAsia="Consolas"/>
          <w:color w:val="1F3A5F"/>
          <w:sz w:val="18"/>
        </w:rPr>
        <w:t>F =「存在有限的外部基底序列把残余驱到 0」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 xml:space="preserve"> 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若 ε 可取大  →  F 平凡成立，什么也没说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若 ε 固定    →  F 的真假完全由 ε 决定，不是关于世界的事实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`F` 不能区分任何东西。</w:t>
      </w:r>
      <w:r>
        <w:rPr>
          <w:rFonts w:ascii="Calibri" w:hAnsi="Calibri" w:eastAsia="微软雅黑"/>
          <w:sz w:val="21"/>
        </w:rPr>
        <w:t xml:space="preserve"> 它既不是真的也不是假的，是</w:t>
      </w:r>
      <w:r>
        <w:rPr>
          <w:rFonts w:ascii="Calibri" w:hAnsi="Calibri" w:eastAsia="微软雅黑"/>
          <w:b/>
          <w:sz w:val="21"/>
        </w:rPr>
        <w:t>没有内容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这解释了前三次失败的共同根因</w:t>
      </w:r>
      <w:r>
        <w:rPr>
          <w:rFonts w:ascii="Calibri" w:hAnsi="Calibri" w:eastAsia="微软雅黑"/>
          <w:sz w:val="21"/>
        </w:rPr>
        <w:t>：它们不是在</w:t>
      </w:r>
      <w:r>
        <w:rPr>
          <w:rFonts w:ascii="Calibri" w:hAnsi="Calibri" w:eastAsia="微软雅黑"/>
          <w:b/>
          <w:sz w:val="21"/>
        </w:rPr>
        <w:t>测</w:t>
      </w:r>
      <w:r>
        <w:rPr>
          <w:rFonts w:ascii="Calibri" w:hAnsi="Calibri" w:eastAsia="微软雅黑"/>
          <w:sz w:val="21"/>
        </w:rPr>
        <w:t>一个难测的东西，而是在</w:t>
      </w:r>
      <w:r>
        <w:rPr>
          <w:rFonts w:ascii="Calibri" w:hAnsi="Calibri" w:eastAsia="微软雅黑"/>
          <w:b/>
          <w:sz w:val="21"/>
        </w:rPr>
        <w:t>测一个不存在的东西</w:t>
      </w:r>
      <w:r>
        <w:rPr>
          <w:rFonts w:ascii="Calibri" w:hAnsi="Calibri" w:eastAsia="微软雅黑"/>
          <w:sz w:val="21"/>
        </w:rPr>
        <w:t>。</w:t>
      </w:r>
      <w:r>
        <w:rPr>
          <w:rFonts w:ascii="Calibri" w:hAnsi="Calibri" w:eastAsia="微软雅黑"/>
          <w:b/>
          <w:sz w:val="21"/>
        </w:rPr>
        <w:t>所以不可能被第五次设计修好。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8.5 反证：素参必然在嵌入空间之外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否定性结果反过来给出一条</w:t>
      </w:r>
      <w:r>
        <w:rPr>
          <w:rFonts w:ascii="Calibri" w:hAnsi="Calibri" w:eastAsia="微软雅黑"/>
          <w:b/>
          <w:sz w:val="21"/>
        </w:rPr>
        <w:t>正面论证</w:t>
      </w:r>
      <w:r>
        <w:rPr>
          <w:rFonts w:ascii="Calibri" w:hAnsi="Calibri" w:eastAsia="微软雅黑"/>
          <w:sz w:val="21"/>
        </w:rPr>
        <w:t>：</w:t>
      </w:r>
    </w:p>
    <w:p>
      <w:pPr>
        <w:spacing w:after="0" w:before="80"/>
        <w:ind w:left="340"/>
      </w:pPr>
      <w:r>
        <w:rPr>
          <w:rFonts w:ascii="Consolas" w:hAnsi="Consolas" w:eastAsia="Consolas"/>
          <w:color w:val="1F3A5F"/>
          <w:sz w:val="18"/>
        </w:rPr>
        <w:t>1. 「空间内的残余」必然依赖一个尺度选择                     （§8.3）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2. 尺度无关的交集为空                                       （§8.3，已证明）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3. ∴ 素参 ≠ 嵌入空间内的任何残余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4. ∴ 素参不在嵌入空间内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5. 「不在系统内」正是「系统外固定」的意思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6. ∴ 素参若存在，则该系统不封闭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这条链的第 5 步是定义，不是推论</w:t>
      </w:r>
      <w:r>
        <w:rPr>
          <w:rFonts w:ascii="Calibri" w:hAnsi="Calibri" w:eastAsia="微软雅黑"/>
          <w:sz w:val="21"/>
        </w:rPr>
        <w:t>：一个系统的内部量若其值不由内部决定，就只能由外部固定。</w:t>
      </w:r>
      <w:r>
        <w:rPr>
          <w:rFonts w:ascii="Calibri" w:hAnsi="Calibri" w:eastAsia="微软雅黑"/>
          <w:b/>
          <w:sz w:val="21"/>
        </w:rPr>
        <w:t>这是「封闭」一词的直接含义。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所以素参找不到，不是因为仪器不够好，而是因为它不在空间里—— 而这一点现在有证明了。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这与框架自陈的「零层 / 本体论核心 / 不是认识论缺陷而是本体论结构」</w:t>
      </w:r>
      <w:r>
        <w:rPr>
          <w:rFonts w:ascii="Calibri" w:hAnsi="Calibri" w:eastAsia="微软雅黑"/>
          <w:b/>
          <w:sz w:val="21"/>
        </w:rPr>
        <w:t>完全一致</w:t>
      </w:r>
      <w:r>
        <w:rPr>
          <w:rFonts w:ascii="Calibri" w:hAnsi="Calibri" w:eastAsia="微软雅黑"/>
          <w:sz w:val="21"/>
        </w:rPr>
        <w:t xml:space="preserve">： </w:t>
      </w:r>
      <w:r>
        <w:rPr>
          <w:rFonts w:ascii="Calibri" w:hAnsi="Calibri" w:eastAsia="微软雅黑"/>
          <w:b/>
          <w:sz w:val="21"/>
        </w:rPr>
        <w:t>一个"条件"不能作为对象出现在它所条件化的系统里。这就是它不可定义的原因—— 不是难，是类型上不允许。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8.6 前提（必须明写）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第 3 步用到一个前提：</w:t>
      </w:r>
      <w:r>
        <w:rPr>
          <w:rFonts w:ascii="Calibri" w:hAnsi="Calibri" w:eastAsia="微软雅黑"/>
          <w:b/>
          <w:sz w:val="21"/>
        </w:rPr>
        <w:t>嵌入空间里没有「特权尺度」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这是合理的</w:t>
      </w:r>
      <w:r>
        <w:rPr>
          <w:rFonts w:ascii="Calibri" w:hAnsi="Calibri" w:eastAsia="微软雅黑"/>
          <w:sz w:val="21"/>
        </w:rPr>
        <w:t>（1024 维连续空间没有内禀尺度），但</w:t>
      </w:r>
      <w:r>
        <w:rPr>
          <w:rFonts w:ascii="Calibri" w:hAnsi="Calibri" w:eastAsia="微软雅黑"/>
          <w:b/>
          <w:sz w:val="21"/>
        </w:rPr>
        <w:t>必须说出来</w:t>
      </w:r>
      <w:r>
        <w:rPr>
          <w:rFonts w:ascii="Calibri" w:hAnsi="Calibri" w:eastAsia="微软雅黑"/>
          <w:sz w:val="21"/>
        </w:rPr>
        <w:t>。若有人声称存在特权尺度，那么：</w:t>
      </w:r>
    </w:p>
    <w:p>
      <w:pPr>
        <w:pStyle w:val="ListBullet"/>
        <w:spacing w:after="40"/>
        <w:ind w:left="397"/>
      </w:pPr>
      <w:r>
        <w:rPr>
          <w:rFonts w:ascii="Calibri" w:hAnsi="Calibri" w:eastAsia="微软雅黑"/>
          <w:sz w:val="21"/>
        </w:rPr>
        <w:t>他</w:t>
      </w:r>
      <w:r>
        <w:rPr>
          <w:rFonts w:ascii="Calibri" w:hAnsi="Calibri" w:eastAsia="微软雅黑"/>
          <w:b/>
          <w:sz w:val="21"/>
        </w:rPr>
        <w:t>必须指名是哪个</w:t>
      </w:r>
      <w:r>
        <w:rPr>
          <w:rFonts w:ascii="Calibri" w:hAnsi="Calibri" w:eastAsia="微软雅黑"/>
          <w:sz w:val="21"/>
        </w:rPr>
        <w:t>；</w:t>
      </w:r>
    </w:p>
    <w:p>
      <w:pPr>
        <w:pStyle w:val="ListBullet"/>
        <w:spacing w:after="40"/>
        <w:ind w:left="397"/>
      </w:pPr>
      <w:r>
        <w:rPr>
          <w:rFonts w:ascii="Calibri" w:hAnsi="Calibri" w:eastAsia="微软雅黑"/>
          <w:sz w:val="21"/>
        </w:rPr>
        <w:t>素参随即成为</w:t>
      </w:r>
      <w:r>
        <w:rPr>
          <w:rFonts w:ascii="Calibri" w:hAnsi="Calibri" w:eastAsia="微软雅黑"/>
          <w:b/>
          <w:sz w:val="21"/>
        </w:rPr>
        <w:t>关于那个尺度的相对量</w:t>
      </w:r>
      <w:r>
        <w:rPr>
          <w:rFonts w:ascii="Calibri" w:hAnsi="Calibri" w:eastAsia="微软雅黑"/>
          <w:sz w:val="21"/>
        </w:rPr>
        <w:t>；</w:t>
      </w:r>
    </w:p>
    <w:p>
      <w:pPr>
        <w:pStyle w:val="ListBullet"/>
        <w:spacing w:after="40"/>
        <w:ind w:left="397"/>
      </w:pPr>
      <w:r>
        <w:rPr>
          <w:rFonts w:ascii="Calibri" w:hAnsi="Calibri" w:eastAsia="微软雅黑"/>
          <w:sz w:val="21"/>
        </w:rPr>
        <w:t>而</w:t>
      </w:r>
      <w:r>
        <w:rPr>
          <w:rFonts w:ascii="Calibri" w:hAnsi="Calibri" w:eastAsia="微软雅黑"/>
          <w:b/>
          <w:sz w:val="21"/>
        </w:rPr>
        <w:t>框架从未指名任何尺度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所以两种情况下框架都欠一步</w:t>
      </w:r>
      <w:r>
        <w:rPr>
          <w:rFonts w:ascii="Calibri" w:hAnsi="Calibri" w:eastAsia="微软雅黑"/>
          <w:sz w:val="21"/>
        </w:rPr>
        <w:t>：要么承认素参不在空间内，要么给出特权尺度的名字。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8.7 因此什么才是可证伪的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可证伪的是它的弱化形式 `F`，而且 `F` 是单边决定性的</w:t>
      </w:r>
      <w:r>
        <w:rPr>
          <w:rFonts w:ascii="Calibri" w:hAnsi="Calibri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结果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能断定什么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找到</w:t>
            </w:r>
            <w:r>
              <w:rPr>
                <w:rFonts w:ascii="Calibri" w:hAnsi="Calibri" w:eastAsia="微软雅黑"/>
                <w:sz w:val="18"/>
              </w:rPr>
              <w:t>这样的序列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8"/>
              </w:rPr>
              <w:t>决定性</w:t>
            </w:r>
            <w:r>
              <w:rPr>
                <w:rFonts w:ascii="Calibri" w:hAnsi="Calibri" w:eastAsia="微软雅黑"/>
                <w:sz w:val="18"/>
              </w:rPr>
              <w:t>：素参不存在，且系统封闭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找不到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⚠️ </w:t>
            </w:r>
            <w:r>
              <w:rPr>
                <w:rFonts w:ascii="Calibri" w:hAnsi="Calibri" w:eastAsia="微软雅黑"/>
                <w:b/>
                <w:sz w:val="18"/>
              </w:rPr>
              <w:t>什么也断定不了</w:t>
            </w:r>
            <w:r>
              <w:rPr>
                <w:rFonts w:ascii="Calibri" w:hAnsi="Calibri" w:eastAsia="微软雅黑"/>
                <w:sz w:val="18"/>
              </w:rPr>
              <w:t>——可能是序列不够丰沛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方向是对的</w:t>
      </w:r>
      <w:r>
        <w:rPr>
          <w:rFonts w:ascii="Calibri" w:hAnsi="Calibri" w:eastAsia="微软雅黑"/>
          <w:sz w:val="21"/>
        </w:rPr>
        <w:t>：找到就</w:t>
      </w:r>
      <w:r>
        <w:rPr>
          <w:rFonts w:ascii="Calibri" w:hAnsi="Calibri" w:eastAsia="微软雅黑"/>
          <w:b/>
          <w:sz w:val="21"/>
        </w:rPr>
        <w:t>证伪素参</w:t>
      </w:r>
      <w:r>
        <w:rPr>
          <w:rFonts w:ascii="Calibri" w:hAnsi="Calibri" w:eastAsia="微软雅黑"/>
          <w:sz w:val="21"/>
        </w:rPr>
        <w:t>，找不到只是</w:t>
      </w:r>
      <w:r>
        <w:rPr>
          <w:rFonts w:ascii="Calibri" w:hAnsi="Calibri" w:eastAsia="微软雅黑"/>
          <w:b/>
          <w:sz w:val="21"/>
        </w:rPr>
        <w:t>未能证伪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已做四次尝试，均未找到。</w:t>
      </w:r>
      <w:r>
        <w:rPr>
          <w:rFonts w:ascii="Calibri" w:hAnsi="Calibri" w:eastAsia="微软雅黑"/>
          <w:sz w:val="21"/>
        </w:rPr>
        <w:t xml:space="preserve"> 但 §8.2 说明前三次的失败</w:t>
      </w:r>
      <w:r>
        <w:rPr>
          <w:rFonts w:ascii="Calibri" w:hAnsi="Calibri" w:eastAsia="微软雅黑"/>
          <w:b/>
          <w:sz w:val="21"/>
        </w:rPr>
        <w:t>源于设计缺陷</w:t>
      </w:r>
      <w:r>
        <w:rPr>
          <w:rFonts w:ascii="Calibri" w:hAnsi="Calibri" w:eastAsia="微软雅黑"/>
          <w:sz w:val="21"/>
        </w:rPr>
        <w:t xml:space="preserve"> （自由参数接管结果），</w:t>
      </w:r>
      <w:r>
        <w:rPr>
          <w:rFonts w:ascii="Calibri" w:hAnsi="Calibri" w:eastAsia="微软雅黑"/>
          <w:b/>
          <w:sz w:val="21"/>
        </w:rPr>
        <w:t>不是「丰沛基底仍留下残余」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所以关于 `F`，目前的状态是：未找到，而这不是「证明了不存在」。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8.8 不主张的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不主张「素参不存在」。</w:t>
      </w:r>
      <w:r>
        <w:rPr>
          <w:rFonts w:ascii="Calibri" w:hAnsi="Calibri" w:eastAsia="微软雅黑"/>
          <w:sz w:val="21"/>
        </w:rPr>
        <w:t xml:space="preserve"> 本节证明的是</w:t>
      </w:r>
      <w:r>
        <w:rPr>
          <w:rFonts w:ascii="Calibri" w:hAnsi="Calibri" w:eastAsia="微软雅黑"/>
          <w:b/>
          <w:sz w:val="21"/>
        </w:rPr>
        <w:t>它不在嵌入空间内</w:t>
      </w:r>
      <w:r>
        <w:rPr>
          <w:rFonts w:ascii="Calibri" w:hAnsi="Calibri" w:eastAsia="微软雅黑"/>
          <w:sz w:val="21"/>
        </w:rPr>
        <w:t>，不是它不存在。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不主张「世界是虚拟的」。</w:t>
      </w:r>
      <w:r>
        <w:rPr>
          <w:rFonts w:ascii="Calibri" w:hAnsi="Calibri" w:eastAsia="微软雅黑"/>
          <w:sz w:val="21"/>
        </w:rPr>
        <w:t xml:space="preserve"> §8.5 的第 6 步（系统不封闭）是形式推论；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从「不封闭」到「虚拟」还需要一个定义前提（「受外部作用」=「被模拟」）， </w:t>
      </w:r>
      <w:r>
        <w:rPr>
          <w:rFonts w:ascii="Calibri" w:hAnsi="Calibri" w:eastAsia="微软雅黑"/>
          <w:b/>
          <w:sz w:val="21"/>
        </w:rPr>
        <w:t>那个等号不是形式推论</w:t>
      </w:r>
      <w:r>
        <w:rPr>
          <w:rFonts w:ascii="Calibri" w:hAnsi="Calibri" w:eastAsia="微软雅黑"/>
          <w:sz w:val="21"/>
        </w:rPr>
        <w:t>，本框架不主张它。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不主张 `F` 已被检验。</w:t>
      </w:r>
      <w:r>
        <w:rPr>
          <w:rFonts w:ascii="Calibri" w:hAnsi="Calibri" w:eastAsia="微软雅黑"/>
          <w:sz w:val="21"/>
        </w:rPr>
        <w:t xml:space="preserve"> 四次都不是合格的 </w:t>
      </w:r>
      <w:r>
        <w:rPr>
          <w:rFonts w:ascii="Consolas" w:hAnsi="Consolas" w:eastAsia="Consolas"/>
          <w:sz w:val="20"/>
        </w:rPr>
        <w:t>F</w:t>
      </w:r>
      <w:r>
        <w:rPr>
          <w:rFonts w:ascii="Calibri" w:hAnsi="Calibri" w:eastAsia="微软雅黑"/>
          <w:sz w:val="21"/>
        </w:rPr>
        <w:t xml:space="preserve"> 检验（§8.2）。</w:t>
      </w:r>
    </w:p>
    <w:p>
      <w:pPr>
        <w:pStyle w:val="Heading1"/>
      </w:pPr>
      <w:r>
        <w:rPr>
          <w:rFonts w:ascii="Calibri" w:hAnsi="Calibri" w:eastAsia="微软雅黑"/>
          <w:b/>
          <w:color w:val="1A1A1A"/>
          <w:sz w:val="30"/>
        </w:rPr>
        <w:t>9. 被实测否决的部分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记录否决依据，是因为"什么不行"和"什么行"同等重要</w:t>
      </w:r>
      <w:r>
        <w:rPr>
          <w:rFonts w:ascii="Calibri" w:hAnsi="Calibri" w:eastAsia="微软雅黑"/>
          <w:sz w:val="21"/>
        </w:rPr>
        <w:t>—— 下一个人（或三个月后的作者）不必重走。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 xml:space="preserve">9.1 </w:t>
      </w:r>
      <w:r>
        <w:rPr>
          <w:rFonts w:ascii="Consolas" w:hAnsi="Consolas" w:eastAsia="Consolas"/>
          <w:b/>
          <w:color w:val="1A1A1A"/>
          <w:sz w:val="24"/>
        </w:rPr>
        <w:t>C_T</w:t>
      </w:r>
      <w:r>
        <w:rPr>
          <w:rFonts w:ascii="Calibri" w:hAnsi="Calibri" w:eastAsia="微软雅黑"/>
          <w:b/>
          <w:color w:val="1A1A1A"/>
          <w:sz w:val="25"/>
        </w:rPr>
        <w:t xml:space="preserve"> 作为沉积总量：否决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六项敏感性</w:t>
      </w:r>
      <w:r>
        <w:rPr>
          <w:rFonts w:ascii="Calibri" w:hAnsi="Calibri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#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因素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实测影响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文件排列顺序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20–51%</w:t>
            </w:r>
            <w:r>
              <w:rPr>
                <w:rFonts w:ascii="Calibri" w:hAnsi="Calibri" w:eastAsia="微软雅黑"/>
                <w:sz w:val="18"/>
              </w:rPr>
              <w:t>（§3.3）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2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文本长度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δ_k</w:t>
            </w:r>
            <w:r>
              <w:rPr>
                <w:rFonts w:ascii="Calibri" w:hAnsi="Calibri" w:eastAsia="微软雅黑"/>
                <w:sz w:val="18"/>
              </w:rPr>
              <w:t xml:space="preserve"> 未归一化累加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语域/离群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唐代绝句每首 </w:t>
            </w:r>
            <w:r>
              <w:rPr>
                <w:rFonts w:ascii="Calibri" w:hAnsi="Calibri" w:eastAsia="微软雅黑"/>
                <w:b/>
                <w:sz w:val="18"/>
              </w:rPr>
              <w:t>72 字节（最短）</w:t>
            </w:r>
            <w:r>
              <w:rPr>
                <w:rFonts w:ascii="Calibri" w:hAnsi="Calibri" w:eastAsia="微软雅黑"/>
                <w:sz w:val="18"/>
              </w:rPr>
              <w:t xml:space="preserve"> 却得 </w:t>
            </w:r>
            <w:r>
              <w:rPr>
                <w:rFonts w:ascii="Consolas" w:hAnsi="Consolas" w:eastAsia="Consolas"/>
                <w:sz w:val="17"/>
              </w:rPr>
              <w:t>C_T = 11.54</w:t>
            </w:r>
            <w:r>
              <w:rPr>
                <w:rFonts w:ascii="Calibri" w:hAnsi="Calibri" w:eastAsia="微软雅黑"/>
                <w:sz w:val="18"/>
              </w:rPr>
              <w:t>，</w:t>
            </w:r>
            <w:r>
              <w:rPr>
                <w:rFonts w:ascii="Calibri" w:hAnsi="Calibri" w:eastAsia="微软雅黑"/>
                <w:b/>
                <w:sz w:val="18"/>
              </w:rPr>
              <w:t>高于篇均 19,545 字节的技术文档（7.40）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句法结构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同字数下句数 1.19–1.35×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生成模型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31%</w:t>
            </w:r>
            <w:r>
              <w:rPr>
                <w:rFonts w:ascii="Calibri" w:hAnsi="Calibri" w:eastAsia="微软雅黑"/>
                <w:sz w:val="18"/>
              </w:rPr>
              <w:t>（§2.2）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6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抽样（n=31）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poem</w:t>
            </w:r>
            <w:r>
              <w:rPr>
                <w:rFonts w:ascii="Calibri" w:hAnsi="Calibri" w:eastAsia="微软雅黑"/>
                <w:sz w:val="18"/>
              </w:rPr>
              <w:t xml:space="preserve"> 的 95% 区间 </w:t>
            </w:r>
            <w:r>
              <w:rPr>
                <w:rFonts w:ascii="Calibri" w:hAnsi="Calibri" w:eastAsia="微软雅黑"/>
                <w:b/>
                <w:sz w:val="18"/>
              </w:rPr>
              <w:t>跨 3.54 倍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根因</w:t>
      </w:r>
      <w:r>
        <w:rPr>
          <w:rFonts w:ascii="Calibri" w:hAnsi="Calibri" w:eastAsia="微软雅黑"/>
          <w:sz w:val="21"/>
        </w:rPr>
        <w:t>：</w:t>
      </w:r>
      <w:r>
        <w:rPr>
          <w:rFonts w:ascii="Consolas" w:hAnsi="Consolas" w:eastAsia="Consolas"/>
          <w:sz w:val="20"/>
        </w:rPr>
        <w:t>C_T</w:t>
      </w:r>
      <w:r>
        <w:rPr>
          <w:rFonts w:ascii="Calibri" w:hAnsi="Calibri" w:eastAsia="微软雅黑"/>
          <w:sz w:val="21"/>
        </w:rPr>
        <w:t xml:space="preserve"> 把若干"本应固定"的量当作自由参数后求和。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一处必须记录的误读</w:t>
      </w:r>
      <w:r>
        <w:rPr>
          <w:rFonts w:ascii="Calibri" w:hAnsi="Calibri" w:eastAsia="微软雅黑"/>
          <w:sz w:val="21"/>
        </w:rPr>
        <w:t>：第 3 项曾被误读为"人类挣扎更深"，实为</w:t>
      </w:r>
      <w:r>
        <w:rPr>
          <w:rFonts w:ascii="Calibri" w:hAnsi="Calibri" w:eastAsia="微软雅黑"/>
          <w:b/>
          <w:sz w:val="21"/>
        </w:rPr>
        <w:t>文言文离现代中文嵌入质心更远</w:t>
      </w:r>
      <w:r>
        <w:rPr>
          <w:rFonts w:ascii="Calibri" w:hAnsi="Calibri" w:eastAsia="微软雅黑"/>
          <w:sz w:val="21"/>
        </w:rPr>
        <w:t xml:space="preserve">。 </w:t>
      </w:r>
      <w:r>
        <w:rPr>
          <w:rFonts w:ascii="Calibri" w:hAnsi="Calibri" w:eastAsia="微软雅黑"/>
          <w:b/>
          <w:sz w:val="21"/>
        </w:rPr>
        <w:t>这是本文全部检验中最直接的效度教训</w:t>
      </w:r>
      <w:r>
        <w:rPr>
          <w:rFonts w:ascii="Calibri" w:hAnsi="Calibri" w:eastAsia="微软雅黑"/>
          <w:sz w:val="21"/>
        </w:rPr>
        <w:t>—— 它说明该度量测的是</w:t>
      </w:r>
      <w:r>
        <w:rPr>
          <w:rFonts w:ascii="Calibri" w:hAnsi="Calibri" w:eastAsia="微软雅黑"/>
          <w:b/>
          <w:sz w:val="21"/>
        </w:rPr>
        <w:t>离参照系中心的距离</w:t>
      </w:r>
      <w:r>
        <w:rPr>
          <w:rFonts w:ascii="Calibri" w:hAnsi="Calibri" w:eastAsia="微软雅黑"/>
          <w:sz w:val="21"/>
        </w:rPr>
        <w:t>，不是"努力程度"。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9.2 核嵌入作为"无损表示"：部分否决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构造</w:t>
      </w:r>
      <w:r>
        <w:rPr>
          <w:rFonts w:ascii="Calibri" w:hAnsi="Calibri" w:eastAsia="微软雅黑"/>
          <w:sz w:val="21"/>
        </w:rPr>
        <w:t>：</w:t>
      </w:r>
      <w:r>
        <w:rPr>
          <w:rFonts w:ascii="Consolas" w:hAnsi="Consolas" w:eastAsia="Consolas"/>
          <w:sz w:val="20"/>
        </w:rPr>
        <w:t>Φ(γ)(x,t) = K(x, γ(t))</w:t>
      </w:r>
      <w:r>
        <w:rPr>
          <w:rFonts w:ascii="Calibri" w:hAnsi="Calibri" w:eastAsia="微软雅黑"/>
          <w:sz w:val="21"/>
        </w:rPr>
        <w:t>，高斯核。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主张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判定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实测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单射性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✅ 成立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特征核下证明正确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Φ</w:t>
            </w:r>
            <w:r>
              <w:rPr>
                <w:rFonts w:ascii="Calibri" w:hAnsi="Calibri" w:eastAsia="微软雅黑"/>
                <w:sz w:val="18"/>
              </w:rPr>
              <w:t xml:space="preserve"> 决定 </w:t>
            </w:r>
            <w:r>
              <w:rPr>
                <w:rFonts w:ascii="Consolas" w:hAnsi="Consolas" w:eastAsia="Consolas"/>
                <w:sz w:val="17"/>
              </w:rPr>
              <w:t>V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✅ 成立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RBF 拟合，帧含语料时 </w:t>
            </w:r>
            <w:r>
              <w:rPr>
                <w:rFonts w:ascii="Calibri" w:hAnsi="Calibri" w:eastAsia="微软雅黑"/>
                <w:b/>
                <w:sz w:val="18"/>
              </w:rPr>
              <w:t>31/31 精确还原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图表示消解顺序敏感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8"/>
              </w:rPr>
              <w:t>完全成立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kNN 图置换下不变量变化 </w:t>
            </w:r>
            <w:r>
              <w:rPr>
                <w:rFonts w:ascii="Calibri" w:hAnsi="Calibri" w:eastAsia="微软雅黑"/>
                <w:b/>
                <w:sz w:val="18"/>
              </w:rPr>
              <w:t>0.0000</w:t>
            </w:r>
            <w:r>
              <w:rPr>
                <w:rFonts w:ascii="Calibri" w:hAnsi="Calibri" w:eastAsia="微软雅黑"/>
                <w:sz w:val="18"/>
              </w:rPr>
              <w:t xml:space="preserve">；路径图 </w:t>
            </w:r>
            <w:r>
              <w:rPr>
                <w:rFonts w:ascii="Calibri" w:hAnsi="Calibri" w:eastAsia="微软雅黑"/>
                <w:b/>
                <w:sz w:val="18"/>
              </w:rPr>
              <w:t>0.32–2.40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图表示消解 `σ` 敏感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❌ </w:t>
            </w:r>
            <w:r>
              <w:rPr>
                <w:rFonts w:ascii="Calibri" w:hAnsi="Calibri" w:eastAsia="微软雅黑"/>
                <w:b/>
                <w:sz w:val="18"/>
              </w:rPr>
              <w:t>不成立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σ×1.6</w:t>
            </w:r>
            <w:r>
              <w:rPr>
                <w:rFonts w:ascii="Calibri" w:hAnsi="Calibri" w:eastAsia="微软雅黑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Φ</w:t>
            </w:r>
            <w:r>
              <w:rPr>
                <w:rFonts w:ascii="Calibri" w:hAnsi="Calibri" w:eastAsia="微软雅黑"/>
                <w:sz w:val="18"/>
              </w:rPr>
              <w:t xml:space="preserve"> 变化 0.70 / 0.77 / 1.16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自动还原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⚠️ </w:t>
            </w:r>
            <w:r>
              <w:rPr>
                <w:rFonts w:ascii="Calibri" w:hAnsi="Calibri" w:eastAsia="微软雅黑"/>
                <w:b/>
                <w:sz w:val="18"/>
              </w:rPr>
              <w:t>仅当 `γ(t) ∈ Ω`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帧外相对误差 </w:t>
            </w:r>
            <w:r>
              <w:rPr>
                <w:rFonts w:ascii="Calibri" w:hAnsi="Calibri" w:eastAsia="微软雅黑"/>
                <w:b/>
                <w:sz w:val="18"/>
              </w:rPr>
              <w:t>0.5544 / 0.5182 / 0.6536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三处诚实说明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sz w:val="21"/>
        </w:rPr>
        <w:t>"帧含语料时精确还原"是</w:t>
      </w:r>
      <w:r>
        <w:rPr>
          <w:rFonts w:ascii="Calibri" w:hAnsi="Calibri" w:eastAsia="微软雅黑"/>
          <w:b/>
          <w:sz w:val="21"/>
        </w:rPr>
        <w:t>构造上的必然</w:t>
      </w:r>
      <w:r>
        <w:rPr>
          <w:rFonts w:ascii="Calibri" w:hAnsi="Calibri" w:eastAsia="微软雅黑"/>
          <w:sz w:val="21"/>
        </w:rPr>
        <w:t>，不是发现。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真正的信息在</w:t>
      </w:r>
      <w:r>
        <w:rPr>
          <w:rFonts w:ascii="Calibri" w:hAnsi="Calibri" w:eastAsia="微软雅黑"/>
          <w:b/>
          <w:sz w:val="21"/>
        </w:rPr>
        <w:t>帧外</w:t>
      </w:r>
      <w:r>
        <w:rPr>
          <w:rFonts w:ascii="Calibri" w:hAnsi="Calibri" w:eastAsia="微软雅黑"/>
          <w:sz w:val="21"/>
        </w:rPr>
        <w:t xml:space="preserve">：相对误差 0.52–0.65，且离散帧上的 </w:t>
      </w:r>
      <w:r>
        <w:rPr>
          <w:rFonts w:ascii="Consolas" w:hAnsi="Consolas" w:eastAsia="Consolas"/>
          <w:sz w:val="20"/>
        </w:rPr>
        <w:t>argmax</w:t>
      </w:r>
      <w:r>
        <w:rPr>
          <w:rFonts w:ascii="Calibri" w:hAnsi="Calibri" w:eastAsia="微软雅黑"/>
          <w:sz w:val="21"/>
        </w:rPr>
        <w:t xml:space="preserve"> 只能返回帧成员。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sz w:val="21"/>
        </w:rPr>
        <w:t xml:space="preserve">我曾推断"RBF 下换 </w:t>
      </w:r>
      <w:r>
        <w:rPr>
          <w:rFonts w:ascii="Consolas" w:hAnsi="Consolas" w:eastAsia="Consolas"/>
          <w:sz w:val="20"/>
        </w:rPr>
        <w:t>σ</w:t>
      </w:r>
      <w:r>
        <w:rPr>
          <w:rFonts w:ascii="Calibri" w:hAnsi="Calibri" w:eastAsia="微软雅黑"/>
          <w:sz w:val="21"/>
        </w:rPr>
        <w:t xml:space="preserve"> 只使 </w:t>
      </w:r>
      <w:r>
        <w:rPr>
          <w:rFonts w:ascii="Consolas" w:hAnsi="Consolas" w:eastAsia="Consolas"/>
          <w:sz w:val="20"/>
        </w:rPr>
        <w:t>K</w:t>
      </w:r>
      <w:r>
        <w:rPr>
          <w:rFonts w:ascii="Calibri" w:hAnsi="Calibri" w:eastAsia="微软雅黑"/>
          <w:sz w:val="21"/>
        </w:rPr>
        <w:t xml:space="preserve"> 乘一个常数，故归一化差应为零"。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推断错了</w:t>
      </w:r>
      <w:r>
        <w:rPr>
          <w:rFonts w:ascii="Calibri" w:hAnsi="Calibri" w:eastAsia="微软雅黑"/>
          <w:sz w:val="21"/>
        </w:rPr>
        <w:t xml:space="preserve">：嵌入是 L2 归一化的单位向量， </w:t>
      </w:r>
      <w:r>
        <w:rPr>
          <w:rFonts w:ascii="Consolas" w:hAnsi="Consolas" w:eastAsia="Consolas"/>
          <w:sz w:val="20"/>
        </w:rPr>
        <w:t>K'/K = exp((1 − cosθ)(1/σ² − 1/σ'²))</w:t>
      </w:r>
      <w:r>
        <w:rPr>
          <w:rFonts w:ascii="Calibri" w:hAnsi="Calibri" w:eastAsia="微软雅黑"/>
          <w:sz w:val="21"/>
        </w:rPr>
        <w:t>，</w:t>
      </w:r>
      <w:r>
        <w:rPr>
          <w:rFonts w:ascii="Calibri" w:hAnsi="Calibri" w:eastAsia="微软雅黑"/>
          <w:b/>
          <w:sz w:val="21"/>
        </w:rPr>
        <w:t>逐项不同</w:t>
      </w:r>
      <w:r>
        <w:rPr>
          <w:rFonts w:ascii="Calibri" w:hAnsi="Calibri" w:eastAsia="微软雅黑"/>
          <w:sz w:val="21"/>
        </w:rPr>
        <w:t>。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sz w:val="21"/>
        </w:rPr>
        <w:t xml:space="preserve">我曾推断"中心化能降低 </w:t>
      </w:r>
      <w:r>
        <w:rPr>
          <w:rFonts w:ascii="Consolas" w:hAnsi="Consolas" w:eastAsia="Consolas"/>
          <w:sz w:val="20"/>
        </w:rPr>
        <w:t>σ</w:t>
      </w:r>
      <w:r>
        <w:rPr>
          <w:rFonts w:ascii="Calibri" w:hAnsi="Calibri" w:eastAsia="微软雅黑"/>
          <w:sz w:val="21"/>
        </w:rPr>
        <w:t xml:space="preserve"> 敏感"。</w:t>
      </w:r>
      <w:r>
        <w:rPr>
          <w:rFonts w:ascii="Calibri" w:hAnsi="Calibri" w:eastAsia="微软雅黑"/>
          <w:b/>
          <w:sz w:val="21"/>
        </w:rPr>
        <w:t>实测逐项到小数点后四位完全相同</w:t>
      </w:r>
      <w:r>
        <w:rPr>
          <w:rFonts w:ascii="Calibri" w:hAnsi="Calibri" w:eastAsia="微软雅黑"/>
          <w:sz w:val="21"/>
        </w:rPr>
        <w:t>——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RBF 只依赖成对距离，而中心化几乎不改变距离矩阵。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一项补充观察</w:t>
      </w:r>
      <w:r>
        <w:rPr>
          <w:rFonts w:ascii="Calibri" w:hAnsi="Calibri" w:eastAsia="微软雅黑"/>
          <w:sz w:val="21"/>
        </w:rPr>
        <w:t>：</w:t>
      </w:r>
      <w:r>
        <w:rPr>
          <w:rFonts w:ascii="Consolas" w:hAnsi="Consolas" w:eastAsia="Consolas"/>
          <w:sz w:val="20"/>
        </w:rPr>
        <w:t>Φ</w:t>
      </w:r>
      <w:r>
        <w:rPr>
          <w:rFonts w:ascii="Calibri" w:hAnsi="Calibri" w:eastAsia="微软雅黑"/>
          <w:sz w:val="21"/>
        </w:rPr>
        <w:t xml:space="preserve"> 能把"原序"与"任意他序"分开， </w:t>
      </w:r>
      <w:r>
        <w:rPr>
          <w:rFonts w:ascii="Calibri" w:hAnsi="Calibri" w:eastAsia="微软雅黑"/>
          <w:b/>
          <w:sz w:val="21"/>
        </w:rPr>
        <w:t>但分不清"哪一种他序"</w:t>
      </w:r>
      <w:r>
        <w:rPr>
          <w:rFonts w:ascii="Calibri" w:hAnsi="Calibri" w:eastAsia="微软雅黑"/>
          <w:sz w:val="21"/>
        </w:rPr>
        <w:t>——按哈希重排（0.0987–0.4605）与随机打乱（0.1003–0.4489）</w:t>
      </w:r>
      <w:r>
        <w:rPr>
          <w:rFonts w:ascii="Calibri" w:hAnsi="Calibri" w:eastAsia="微软雅黑"/>
          <w:b/>
          <w:sz w:val="21"/>
        </w:rPr>
        <w:t>几乎逐项相等</w:t>
      </w:r>
      <w:r>
        <w:rPr>
          <w:rFonts w:ascii="Calibri" w:hAnsi="Calibri" w:eastAsia="微软雅黑"/>
          <w:sz w:val="21"/>
        </w:rPr>
        <w:t>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 xml:space="preserve">9.3 匹配矩阵图 </w:t>
      </w:r>
      <w:r>
        <w:rPr>
          <w:rFonts w:ascii="Consolas" w:hAnsi="Consolas" w:eastAsia="Consolas"/>
          <w:b/>
          <w:color w:val="1A1A1A"/>
          <w:sz w:val="24"/>
        </w:rPr>
        <w:t>C = YᵀY</w:t>
      </w:r>
      <w:r>
        <w:rPr>
          <w:rFonts w:ascii="Calibri" w:hAnsi="Calibri" w:eastAsia="微软雅黑"/>
          <w:b/>
          <w:color w:val="1A1A1A"/>
          <w:sz w:val="25"/>
        </w:rPr>
        <w:t>：否决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构造</w:t>
      </w:r>
      <w:r>
        <w:rPr>
          <w:rFonts w:ascii="Calibri" w:hAnsi="Calibri" w:eastAsia="微软雅黑"/>
          <w:sz w:val="21"/>
        </w:rPr>
        <w:t xml:space="preserve">：对每个素材用探测短语取模型对情绪词的 next-token 分布 </w:t>
      </w:r>
      <w:r>
        <w:rPr>
          <w:rFonts w:ascii="Consolas" w:hAnsi="Consolas" w:eastAsia="Consolas"/>
          <w:sz w:val="20"/>
        </w:rPr>
        <w:t>Y</w:t>
      </w:r>
      <w:r>
        <w:rPr>
          <w:rFonts w:ascii="Calibri" w:hAnsi="Calibri" w:eastAsia="微软雅黑"/>
          <w:sz w:val="21"/>
        </w:rPr>
        <w:t xml:space="preserve">，构造 </w:t>
      </w:r>
      <w:r>
        <w:rPr>
          <w:rFonts w:ascii="Consolas" w:hAnsi="Consolas" w:eastAsia="Consolas"/>
          <w:sz w:val="20"/>
        </w:rPr>
        <w:t>C = YᵀY</w:t>
      </w:r>
      <w:r>
        <w:rPr>
          <w:rFonts w:ascii="Calibri" w:hAnsi="Calibri" w:eastAsia="微软雅黑"/>
          <w:sz w:val="21"/>
        </w:rPr>
        <w:t>，用</w:t>
      </w:r>
      <w:r>
        <w:rPr>
          <w:rFonts w:ascii="Calibri" w:hAnsi="Calibri" w:eastAsia="微软雅黑"/>
          <w:b/>
          <w:sz w:val="21"/>
        </w:rPr>
        <w:t>非对称条件概率</w:t>
      </w:r>
      <w:r>
        <w:rPr>
          <w:rFonts w:ascii="Calibri" w:hAnsi="Calibri" w:eastAsia="微软雅黑"/>
          <w:sz w:val="21"/>
        </w:rPr>
        <w:t>定向层级。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步骤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判定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C</w:t>
            </w:r>
            <w:r>
              <w:rPr>
                <w:rFonts w:ascii="Calibri" w:hAnsi="Calibri" w:eastAsia="微软雅黑"/>
                <w:sz w:val="18"/>
              </w:rPr>
              <w:t xml:space="preserve"> 顺序无关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8"/>
              </w:rPr>
              <w:t>构造保证</w:t>
            </w:r>
            <w:r>
              <w:rPr>
                <w:rFonts w:ascii="Calibri" w:hAnsi="Calibri" w:eastAsia="微软雅黑"/>
                <w:sz w:val="18"/>
              </w:rPr>
              <w:t>（置换后 max abs diff ~10⁻¹⁹）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无需核，故无 </w:t>
            </w:r>
            <w:r>
              <w:rPr>
                <w:rFonts w:ascii="Consolas" w:hAnsi="Consolas" w:eastAsia="Consolas"/>
                <w:sz w:val="17"/>
              </w:rPr>
              <w:t>σ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✅ 成立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非对称规则能定向层级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❌ 化简后</w:t>
            </w:r>
            <w:r>
              <w:rPr>
                <w:rFonts w:ascii="Calibri" w:hAnsi="Calibri" w:eastAsia="微软雅黑"/>
                <w:b/>
                <w:sz w:val="18"/>
              </w:rPr>
              <w:t>只用边缘和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词表与短语不主导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❌ </w:t>
            </w:r>
            <w:r>
              <w:rPr>
                <w:rFonts w:ascii="Calibri" w:hAnsi="Calibri" w:eastAsia="微软雅黑"/>
                <w:b/>
                <w:sz w:val="18"/>
              </w:rPr>
              <w:t>决定性主导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化简</w:t>
      </w:r>
      <w:r>
        <w:rPr>
          <w:rFonts w:ascii="Calibri" w:hAnsi="Calibri" w:eastAsia="微软雅黑"/>
          <w:sz w:val="21"/>
        </w:rPr>
        <w:t xml:space="preserve">：条件 </w:t>
      </w:r>
      <w:r>
        <w:rPr>
          <w:rFonts w:ascii="Consolas" w:hAnsi="Consolas" w:eastAsia="Consolas"/>
          <w:sz w:val="20"/>
        </w:rPr>
        <w:t>C_ab/ΣC_ib &lt; C_ab/ΣC_ai</w:t>
      </w:r>
      <w:r>
        <w:rPr>
          <w:rFonts w:ascii="Calibri" w:hAnsi="Calibri" w:eastAsia="微软雅黑"/>
          <w:sz w:val="21"/>
        </w:rPr>
        <w:t xml:space="preserve"> 中 </w:t>
      </w:r>
      <w:r>
        <w:rPr>
          <w:rFonts w:ascii="Consolas" w:hAnsi="Consolas" w:eastAsia="Consolas"/>
          <w:sz w:val="20"/>
        </w:rPr>
        <w:t>C_ab &gt; 0</w:t>
      </w:r>
      <w:r>
        <w:rPr>
          <w:rFonts w:ascii="Calibri" w:hAnsi="Calibri" w:eastAsia="微软雅黑"/>
          <w:sz w:val="21"/>
        </w:rPr>
        <w:t xml:space="preserve"> 可约，得 </w:t>
      </w:r>
      <w:r>
        <w:rPr>
          <w:rFonts w:ascii="Consolas" w:hAnsi="Consolas" w:eastAsia="Consolas"/>
          <w:sz w:val="20"/>
        </w:rPr>
        <w:t>ΣC_ai &lt; ΣC_ib</w:t>
      </w:r>
      <w:r>
        <w:rPr>
          <w:rFonts w:ascii="Calibri" w:hAnsi="Calibri" w:eastAsia="微软雅黑"/>
          <w:sz w:val="21"/>
        </w:rPr>
        <w:t>——</w:t>
      </w:r>
      <w:r>
        <w:rPr>
          <w:rFonts w:ascii="Calibri" w:hAnsi="Calibri" w:eastAsia="微软雅黑"/>
          <w:b/>
          <w:sz w:val="21"/>
        </w:rPr>
        <w:t>"行和 &lt; 列和"，完全不涉及联合项 `C_ab`</w:t>
      </w:r>
      <w:r>
        <w:rPr>
          <w:rFonts w:ascii="Calibri" w:hAnsi="Calibri" w:eastAsia="微软雅黑"/>
          <w:sz w:val="21"/>
        </w:rPr>
        <w:t>。实测三组随机矩阵：原规则与"仅用边缘和"</w:t>
      </w:r>
      <w:r>
        <w:rPr>
          <w:rFonts w:ascii="Calibri" w:hAnsi="Calibri" w:eastAsia="微软雅黑"/>
          <w:b/>
          <w:sz w:val="21"/>
        </w:rPr>
        <w:t>逐条一致</w:t>
      </w:r>
      <w:r>
        <w:rPr>
          <w:rFonts w:ascii="Calibri" w:hAnsi="Calibri" w:eastAsia="微软雅黑"/>
          <w:sz w:val="21"/>
        </w:rPr>
        <w:t>（158/158、158/158、154/154）。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一处过强表述的改正</w:t>
      </w:r>
      <w:r>
        <w:rPr>
          <w:rFonts w:ascii="Calibri" w:hAnsi="Calibri" w:eastAsia="微软雅黑"/>
          <w:sz w:val="21"/>
        </w:rPr>
        <w:t xml:space="preserve">：我曾写"规则检测的是边缘不平衡，不是层级"。改用 </w:t>
      </w:r>
      <w:r>
        <w:rPr>
          <w:rFonts w:ascii="Calibri" w:hAnsi="Calibri" w:eastAsia="微软雅黑"/>
          <w:b/>
          <w:sz w:val="21"/>
        </w:rPr>
        <w:t>Chung-Lu 零模型</w:t>
      </w:r>
      <w:r>
        <w:rPr>
          <w:rFonts w:ascii="Calibri" w:hAnsi="Calibri" w:eastAsia="微软雅黑"/>
          <w:sz w:val="21"/>
        </w:rPr>
        <w:t>（保留行和、列和、总质量）后：</w:t>
      </w:r>
    </w:p>
    <w:p>
      <w:pPr>
        <w:spacing w:after="0" w:before="80"/>
        <w:ind w:left="340"/>
      </w:pPr>
      <w:r>
        <w:rPr>
          <w:rFonts w:ascii="Consolas" w:hAnsi="Consolas" w:eastAsia="Consolas"/>
          <w:color w:val="1F3A5F"/>
          <w:sz w:val="18"/>
        </w:rPr>
        <w:t>零模型复现真实图最强 200 条边的 39.6% – 83.4%（均值 65.9%）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但真实图边数在 9 个语料中 8 个多于零模型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准确表述：边缘结构贡献了大部分边，但存在可检测的残差。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阈值扫描</w:t>
      </w:r>
      <w:r>
        <w:rPr>
          <w:rFonts w:ascii="Calibri" w:hAnsi="Calibri" w:eastAsia="微软雅黑"/>
          <w:sz w:val="21"/>
        </w:rPr>
        <w:t>：</w:t>
      </w:r>
      <w:r>
        <w:rPr>
          <w:rFonts w:ascii="Consolas" w:hAnsi="Consolas" w:eastAsia="Consolas"/>
          <w:sz w:val="20"/>
        </w:rPr>
        <w:t>t</w:t>
      </w:r>
      <w:r>
        <w:rPr>
          <w:rFonts w:ascii="Calibri" w:hAnsi="Calibri" w:eastAsia="微软雅黑"/>
          <w:sz w:val="21"/>
        </w:rPr>
        <w:t xml:space="preserve"> 从 0.005 到 0.10（</w:t>
      </w:r>
      <w:r>
        <w:rPr>
          <w:rFonts w:ascii="Calibri" w:hAnsi="Calibri" w:eastAsia="微软雅黑"/>
          <w:b/>
          <w:sz w:val="21"/>
        </w:rPr>
        <w:t>20 倍</w:t>
      </w:r>
      <w:r>
        <w:rPr>
          <w:rFonts w:ascii="Calibri" w:hAnsi="Calibri" w:eastAsia="微软雅黑"/>
          <w:sz w:val="21"/>
        </w:rPr>
        <w:t>），人机比值变动 poem 1.0%、lyrics 13%、medicine 6%、openqa 22%——</w:t>
      </w:r>
      <w:r>
        <w:rPr>
          <w:rFonts w:ascii="Calibri" w:hAnsi="Calibri" w:eastAsia="微软雅黑"/>
          <w:b/>
          <w:sz w:val="21"/>
        </w:rPr>
        <w:t>阈值不是敏感参数</w:t>
      </w:r>
      <w:r>
        <w:rPr>
          <w:rFonts w:ascii="Calibri" w:hAnsi="Calibri" w:eastAsia="微软雅黑"/>
          <w:sz w:val="21"/>
        </w:rPr>
        <w:t>。（我先前"阈值会主导"的推断</w:t>
      </w:r>
      <w:r>
        <w:rPr>
          <w:rFonts w:ascii="Calibri" w:hAnsi="Calibri" w:eastAsia="微软雅黑"/>
          <w:b/>
          <w:sz w:val="21"/>
        </w:rPr>
        <w:t>被推翻</w:t>
      </w:r>
      <w:r>
        <w:rPr>
          <w:rFonts w:ascii="Calibri" w:hAnsi="Calibri" w:eastAsia="微软雅黑"/>
          <w:sz w:val="21"/>
        </w:rPr>
        <w:t>。）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词表扫描</w:t>
      </w:r>
      <w:r>
        <w:rPr>
          <w:rFonts w:ascii="Calibri" w:hAnsi="Calibri" w:eastAsia="微软雅黑"/>
          <w:sz w:val="21"/>
        </w:rPr>
        <w:t>：仅取正面情绪词时，</w:t>
      </w:r>
      <w:r>
        <w:rPr>
          <w:rFonts w:ascii="Calibri" w:hAnsi="Calibri" w:eastAsia="微软雅黑"/>
          <w:b/>
          <w:sz w:val="21"/>
        </w:rPr>
        <w:t>四个配对方向全部反转</w:t>
      </w:r>
      <w:r>
        <w:rPr>
          <w:rFonts w:ascii="Calibri" w:hAnsi="Calibri" w:eastAsia="微软雅黑"/>
          <w:sz w:val="21"/>
        </w:rPr>
        <w:t xml:space="preserve"> （0.8120 / 0.3721 / 2.0898 / 4.9410）。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探测短语扫描</w:t>
      </w:r>
      <w:r>
        <w:rPr>
          <w:rFonts w:ascii="Calibri" w:hAnsi="Calibri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短语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poem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lyrics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medicine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openqa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这段素材的核心情绪是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0.347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0.033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0.056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0.298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这段文字表达的情绪是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0.084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0.038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1.203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2.770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这段素材主要体现什么情绪？答：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0.704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0.025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46.273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18.710</w:t>
            </w:r>
          </w:p>
        </w:tc>
      </w:tr>
      <w:tr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情绪：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0.526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0.208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0.490</w:t>
            </w:r>
          </w:p>
        </w:tc>
        <w:tc>
          <w:tcPr>
            <w:tcW w:type="dxa" w:w="199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0.683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medicine 一列跨 826 倍，方向反转两次。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机理检验</w:t>
      </w:r>
      <w:r>
        <w:rPr>
          <w:rFonts w:ascii="Calibri" w:hAnsi="Calibri" w:eastAsia="微软雅黑"/>
          <w:sz w:val="21"/>
        </w:rPr>
        <w:t>：我曾推断"探针在数情绪词"。</w:t>
      </w:r>
      <w:r>
        <w:rPr>
          <w:rFonts w:ascii="Calibri" w:hAnsi="Calibri" w:eastAsia="微软雅黑"/>
          <w:b/>
          <w:sz w:val="21"/>
        </w:rPr>
        <w:t>被推翻</w:t>
      </w:r>
      <w:r>
        <w:rPr>
          <w:rFonts w:ascii="Calibri" w:hAnsi="Calibri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语料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文本中情绪词数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探针总质量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machine_poem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38.77</w:t>
            </w:r>
            <w:r>
              <w:rPr>
                <w:rFonts w:ascii="Calibri" w:hAnsi="Calibri" w:eastAsia="微软雅黑"/>
                <w:sz w:val="18"/>
              </w:rPr>
              <w:t>（第二高）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techdoc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314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0.13</w:t>
            </w:r>
            <w:r>
              <w:rPr>
                <w:rFonts w:ascii="Calibri" w:hAnsi="Calibri" w:eastAsia="微软雅黑"/>
                <w:sz w:val="18"/>
              </w:rPr>
              <w:t>（最低）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合并相关仅 </w:t>
      </w:r>
      <w:r>
        <w:rPr>
          <w:rFonts w:ascii="Calibri" w:hAnsi="Calibri" w:eastAsia="微软雅黑"/>
          <w:b/>
          <w:sz w:val="21"/>
        </w:rPr>
        <w:t>0.112 – 0.294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自由生成对照</w:t>
      </w:r>
      <w:r>
        <w:rPr>
          <w:rFonts w:ascii="Calibri" w:hAnsi="Calibri" w:eastAsia="微软雅黑"/>
          <w:sz w:val="21"/>
        </w:rPr>
        <w:t>（不给词表）给出</w:t>
      </w:r>
      <w:r>
        <w:rPr>
          <w:rFonts w:ascii="Calibri" w:hAnsi="Calibri" w:eastAsia="微软雅黑"/>
          <w:b/>
          <w:sz w:val="21"/>
        </w:rPr>
        <w:t>相反</w:t>
      </w:r>
      <w:r>
        <w:rPr>
          <w:rFonts w:ascii="Calibri" w:hAnsi="Calibri" w:eastAsia="微软雅黑"/>
          <w:sz w:val="21"/>
        </w:rPr>
        <w:t>结论：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域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受限读数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自由生成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一致？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poem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0.326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0.870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✅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lyrics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0.058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0.579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✅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medicine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0.194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1.571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❌ </w:t>
            </w:r>
            <w:r>
              <w:rPr>
                <w:rFonts w:ascii="Calibri" w:hAnsi="Calibri" w:eastAsia="微软雅黑"/>
                <w:b/>
                <w:sz w:val="18"/>
              </w:rPr>
              <w:t>反向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openqa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0.634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1.667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❌ </w:t>
            </w:r>
            <w:r>
              <w:rPr>
                <w:rFonts w:ascii="Calibri" w:hAnsi="Calibri" w:eastAsia="微软雅黑"/>
                <w:b/>
                <w:sz w:val="18"/>
              </w:rPr>
              <w:t>反向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且答案常是</w:t>
      </w:r>
      <w:r>
        <w:rPr>
          <w:rFonts w:ascii="Calibri" w:hAnsi="Calibri" w:eastAsia="微软雅黑"/>
          <w:b/>
          <w:sz w:val="21"/>
        </w:rPr>
        <w:t>体裁/功能标签</w:t>
      </w:r>
      <w:r>
        <w:rPr>
          <w:rFonts w:ascii="Calibri" w:hAnsi="Calibri" w:eastAsia="微软雅黑"/>
          <w:sz w:val="21"/>
        </w:rPr>
        <w:t>（</w:t>
      </w:r>
      <w:r>
        <w:rPr>
          <w:rFonts w:ascii="Consolas" w:hAnsi="Consolas" w:eastAsia="Consolas"/>
          <w:sz w:val="20"/>
        </w:rPr>
        <w:t>建议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 w:eastAsia="Consolas"/>
          <w:sz w:val="20"/>
        </w:rPr>
        <w:t>指导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 w:eastAsia="Consolas"/>
          <w:sz w:val="20"/>
        </w:rPr>
        <w:t>信息提供</w:t>
      </w:r>
      <w:r>
        <w:rPr>
          <w:rFonts w:ascii="Calibri" w:hAnsi="Calibri" w:eastAsia="微软雅黑"/>
          <w:sz w:val="21"/>
        </w:rPr>
        <w:t>），不是情绪。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在非抒情体裁上，这个"情绪探针"测的是体裁，不是情绪。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9.4 残差修正：否决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构造</w:t>
      </w:r>
      <w:r>
        <w:rPr>
          <w:rFonts w:ascii="Calibri" w:hAnsi="Calibri" w:eastAsia="微软雅黑"/>
          <w:sz w:val="21"/>
        </w:rPr>
        <w:t>：</w:t>
      </w:r>
      <w:r>
        <w:rPr>
          <w:rFonts w:ascii="Consolas" w:hAnsi="Consolas" w:eastAsia="Consolas"/>
          <w:sz w:val="20"/>
        </w:rPr>
        <w:t>G_residual = G_real − G_null</w:t>
      </w:r>
      <w:r>
        <w:rPr>
          <w:rFonts w:ascii="Calibri" w:hAnsi="Calibri" w:eastAsia="微软雅黑"/>
          <w:sz w:val="21"/>
        </w:rPr>
        <w:t>，在残差上重算体量。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度量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方向一致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跨度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node_volume</w:t>
            </w:r>
            <w:r>
              <w:rPr>
                <w:rFonts w:ascii="Calibri" w:hAnsi="Calibri" w:eastAsia="微软雅黑"/>
                <w:sz w:val="18"/>
              </w:rPr>
              <w:t>（原始）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✅ True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10.96×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edge_volume</w:t>
            </w:r>
            <w:r>
              <w:rPr>
                <w:rFonts w:ascii="Calibri" w:hAnsi="Calibri" w:eastAsia="微软雅黑"/>
                <w:sz w:val="18"/>
              </w:rPr>
              <w:t>（原始）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✅ True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10.38×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resid_node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✅ True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6.09×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`resid_edge`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❌ </w:t>
            </w:r>
            <w:r>
              <w:rPr>
                <w:rFonts w:ascii="Calibri" w:hAnsi="Calibri" w:eastAsia="微软雅黑"/>
                <w:b/>
                <w:sz w:val="18"/>
              </w:rPr>
              <w:t>False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6.13×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`resid_edge` 在 poem 域反转为 1.5275</w:t>
      </w:r>
      <w:r>
        <w:rPr>
          <w:rFonts w:ascii="Calibri" w:hAnsi="Calibri" w:eastAsia="微软雅黑"/>
          <w:sz w:val="21"/>
        </w:rPr>
        <w:t xml:space="preserve">（人类反而更高），而原始 </w:t>
      </w:r>
      <w:r>
        <w:rPr>
          <w:rFonts w:ascii="Consolas" w:hAnsi="Consolas" w:eastAsia="Consolas"/>
          <w:sz w:val="20"/>
        </w:rPr>
        <w:t>edge_volume</w:t>
      </w:r>
      <w:r>
        <w:rPr>
          <w:rFonts w:ascii="Calibri" w:hAnsi="Calibri" w:eastAsia="微软雅黑"/>
          <w:sz w:val="21"/>
        </w:rPr>
        <w:t xml:space="preserve"> 在该域是 0.3470（方向正确）。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〔机理〕人类文本的 </w:t>
      </w:r>
      <w:r>
        <w:rPr>
          <w:rFonts w:ascii="Consolas" w:hAnsi="Consolas" w:eastAsia="Consolas"/>
          <w:sz w:val="20"/>
        </w:rPr>
        <w:t>Y</w:t>
      </w:r>
      <w:r>
        <w:rPr>
          <w:rFonts w:ascii="Calibri" w:hAnsi="Calibri" w:eastAsia="微软雅黑"/>
          <w:sz w:val="21"/>
        </w:rPr>
        <w:t xml:space="preserve"> 总质量本来就小，零模型期望</w:t>
      </w:r>
      <w:r>
        <w:rPr>
          <w:rFonts w:ascii="Calibri" w:hAnsi="Calibri" w:eastAsia="微软雅黑"/>
          <w:b/>
          <w:sz w:val="21"/>
        </w:rPr>
        <w:t>相对占比更大</w:t>
      </w:r>
      <w:r>
        <w:rPr>
          <w:rFonts w:ascii="Calibri" w:hAnsi="Calibri" w:eastAsia="微软雅黑"/>
          <w:sz w:val="21"/>
        </w:rPr>
        <w:t>，相减时把差异抵消掉了一部分。</w:t>
      </w:r>
      <w:r>
        <w:rPr>
          <w:rFonts w:ascii="Calibri" w:hAnsi="Calibri" w:eastAsia="微软雅黑"/>
          <w:b/>
          <w:sz w:val="21"/>
        </w:rPr>
        <w:t>残差是过度修正。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9.5 复活条件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记录否决是为了避免重走，也是为了指明重走的路。</w:t>
      </w:r>
      <w:r>
        <w:rPr>
          <w:rFonts w:ascii="Calibri" w:hAnsi="Calibri" w:eastAsia="微软雅黑"/>
          <w:sz w:val="21"/>
        </w:rPr>
        <w:t xml:space="preserve"> 以下条件若被满足，相应方案应被重新考虑——</w:t>
      </w:r>
      <w:r>
        <w:rPr>
          <w:rFonts w:ascii="Calibri" w:hAnsi="Calibri" w:eastAsia="微软雅黑"/>
          <w:b/>
          <w:sz w:val="21"/>
        </w:rPr>
        <w:t>这不是辩解，是可检验的复活标准</w:t>
      </w:r>
      <w:r>
        <w:rPr>
          <w:rFonts w:ascii="Calibri" w:hAnsi="Calibri" w:eastAsia="微软雅黑"/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被否决者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复活条件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本文的实测障碍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`C_T` 作为沉积总量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证明"沿序列求和"本身有理论依据（如时间不可逆性公理），</w:t>
            </w:r>
            <w:r>
              <w:rPr>
                <w:rFonts w:ascii="Calibri" w:hAnsi="Calibri" w:eastAsia="微软雅黑"/>
                <w:b/>
                <w:sz w:val="18"/>
              </w:rPr>
              <w:t>且</w:t>
            </w:r>
            <w:r>
              <w:rPr>
                <w:rFonts w:ascii="Calibri" w:hAnsi="Calibri" w:eastAsia="微软雅黑"/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7"/>
              </w:rPr>
              <w:t>μ</w:t>
            </w:r>
            <w:r>
              <w:rPr>
                <w:rFonts w:ascii="Calibri" w:hAnsi="Calibri" w:eastAsia="微软雅黑"/>
                <w:sz w:val="18"/>
              </w:rPr>
              <w:t xml:space="preserve"> 的定义能从第一原理导出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局部化不降低顺序敏感（0.1915 → 0.2457）；</w:t>
            </w:r>
            <w:r>
              <w:rPr>
                <w:rFonts w:ascii="Consolas" w:hAnsi="Consolas" w:eastAsia="Consolas"/>
                <w:sz w:val="17"/>
              </w:rPr>
              <w:t>μ≡1</w:t>
            </w:r>
            <w:r>
              <w:rPr>
                <w:rFonts w:ascii="Calibri" w:hAnsi="Calibri" w:eastAsia="微软雅黑"/>
                <w:sz w:val="18"/>
              </w:rPr>
              <w:t xml:space="preserve"> 反而最好（0.1402）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核嵌入作为无损表示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给出 </w:t>
            </w:r>
            <w:r>
              <w:rPr>
                <w:rFonts w:ascii="Consolas" w:hAnsi="Consolas" w:eastAsia="Consolas"/>
                <w:sz w:val="17"/>
              </w:rPr>
              <w:t>σ</w:t>
            </w:r>
            <w:r>
              <w:rPr>
                <w:rFonts w:ascii="Calibri" w:hAnsi="Calibri" w:eastAsia="微软雅黑"/>
                <w:sz w:val="18"/>
              </w:rPr>
              <w:t xml:space="preserve"> 的</w:t>
            </w:r>
            <w:r>
              <w:rPr>
                <w:rFonts w:ascii="Calibri" w:hAnsi="Calibri" w:eastAsia="微软雅黑"/>
                <w:b/>
                <w:sz w:val="18"/>
              </w:rPr>
              <w:t>理论值</w:t>
            </w:r>
            <w:r>
              <w:rPr>
                <w:rFonts w:ascii="Calibri" w:hAnsi="Calibri" w:eastAsia="微软雅黑"/>
                <w:sz w:val="18"/>
              </w:rPr>
              <w:t>（从数据自身的特征尺度导出，而非选择），并证明该值下的表示对目标差异敏感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σ×1.6</w:t>
            </w:r>
            <w:r>
              <w:rPr>
                <w:rFonts w:ascii="Calibri" w:hAnsi="Calibri" w:eastAsia="微软雅黑"/>
                <w:sz w:val="18"/>
              </w:rPr>
              <w:t xml:space="preserve"> 时未归一化比较变化 70–133%；四条归一化路线（A/B/C/D）</w:t>
            </w:r>
            <w:r>
              <w:rPr>
                <w:rFonts w:ascii="Calibri" w:hAnsi="Calibri" w:eastAsia="微软雅黑"/>
                <w:b/>
                <w:sz w:val="18"/>
              </w:rPr>
              <w:t>全部丧失判别力</w:t>
            </w:r>
            <w:r>
              <w:rPr>
                <w:rFonts w:ascii="Calibri" w:hAnsi="Calibri" w:eastAsia="微软雅黑"/>
                <w:sz w:val="18"/>
              </w:rPr>
              <w:t>（0–1/5 或 0/5 可分辨）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匹配矩阵图的层级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找到</w:t>
            </w:r>
            <w:r>
              <w:rPr>
                <w:rFonts w:ascii="Calibri" w:hAnsi="Calibri" w:eastAsia="微软雅黑"/>
                <w:b/>
                <w:sz w:val="18"/>
              </w:rPr>
              <w:t>不依赖词表与探测短语</w:t>
            </w:r>
            <w:r>
              <w:rPr>
                <w:rFonts w:ascii="Calibri" w:hAnsi="Calibri" w:eastAsia="微软雅黑"/>
                <w:sz w:val="18"/>
              </w:rPr>
              <w:t>的替代探针（如从隐藏状态直接读出，不经由 next-token 分布）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换短语跨 826 倍并反转两次；仅取正面词使四配对方向全部反转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残差修正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零模型能保留</w:t>
            </w:r>
            <w:r>
              <w:rPr>
                <w:rFonts w:ascii="Calibri" w:hAnsi="Calibri" w:eastAsia="微软雅黑"/>
                <w:b/>
                <w:sz w:val="18"/>
              </w:rPr>
              <w:t>更多结构</w:t>
            </w:r>
            <w:r>
              <w:rPr>
                <w:rFonts w:ascii="Calibri" w:hAnsi="Calibri" w:eastAsia="微软雅黑"/>
                <w:sz w:val="18"/>
              </w:rPr>
              <w:t>（保留行和、列和</w:t>
            </w:r>
            <w:r>
              <w:rPr>
                <w:rFonts w:ascii="Calibri" w:hAnsi="Calibri" w:eastAsia="微软雅黑"/>
                <w:b/>
                <w:sz w:val="18"/>
              </w:rPr>
              <w:t>以及成对边际</w:t>
            </w:r>
            <w:r>
              <w:rPr>
                <w:rFonts w:ascii="Calibri" w:hAnsi="Calibri" w:eastAsia="微软雅黑"/>
                <w:sz w:val="18"/>
              </w:rPr>
              <w:t>），使残差不再过度抵消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resid_edge</w:t>
            </w:r>
            <w:r>
              <w:rPr>
                <w:rFonts w:ascii="Calibri" w:hAnsi="Calibri" w:eastAsia="微软雅黑"/>
                <w:sz w:val="18"/>
              </w:rPr>
              <w:t xml:space="preserve"> 在 poem 域反转为 1.5275，原始值 0.3470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一条共同的判据</w:t>
      </w:r>
      <w:r>
        <w:rPr>
          <w:rFonts w:ascii="Calibri" w:hAnsi="Calibri" w:eastAsia="微软雅黑"/>
          <w:sz w:val="21"/>
        </w:rPr>
        <w:t>：任何复活方案必须</w:t>
      </w:r>
      <w:r>
        <w:rPr>
          <w:rFonts w:ascii="Calibri" w:hAnsi="Calibri" w:eastAsia="微软雅黑"/>
          <w:b/>
          <w:sz w:val="21"/>
        </w:rPr>
        <w:t>同时</w:t>
      </w:r>
      <w:r>
        <w:rPr>
          <w:rFonts w:ascii="Calibri" w:hAnsi="Calibri" w:eastAsia="微软雅黑"/>
          <w:sz w:val="21"/>
        </w:rPr>
        <w:t>通过 P1 与 P1′（§1.1）—— 即对未声明参数不敏感，</w:t>
      </w:r>
      <w:r>
        <w:rPr>
          <w:rFonts w:ascii="Calibri" w:hAnsi="Calibri" w:eastAsia="微软雅黑"/>
          <w:b/>
          <w:sz w:val="21"/>
        </w:rPr>
        <w:t>且</w:t>
      </w:r>
      <w:r>
        <w:rPr>
          <w:rFonts w:ascii="Calibri" w:hAnsi="Calibri" w:eastAsia="微软雅黑"/>
          <w:sz w:val="21"/>
        </w:rPr>
        <w:t>对目标差异敏感。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〔提示〕上表第二行的障碍特别值得注意：</w:t>
      </w:r>
      <w:r>
        <w:rPr>
          <w:rFonts w:ascii="Calibri" w:hAnsi="Calibri" w:eastAsia="微软雅黑"/>
          <w:b/>
          <w:sz w:val="21"/>
        </w:rPr>
        <w:t>归一化确实消除了 `σ`，但那是通过消除所有差异实现的</w:t>
      </w:r>
      <w:r>
        <w:rPr>
          <w:rFonts w:ascii="Calibri" w:hAnsi="Calibri" w:eastAsia="微软雅黑"/>
          <w:sz w:val="21"/>
        </w:rPr>
        <w:t xml:space="preserve">。所以"给出 </w:t>
      </w:r>
      <w:r>
        <w:rPr>
          <w:rFonts w:ascii="Consolas" w:hAnsi="Consolas" w:eastAsia="Consolas"/>
          <w:sz w:val="20"/>
        </w:rPr>
        <w:t>σ</w:t>
      </w:r>
      <w:r>
        <w:rPr>
          <w:rFonts w:ascii="Calibri" w:hAnsi="Calibri" w:eastAsia="微软雅黑"/>
          <w:sz w:val="21"/>
        </w:rPr>
        <w:t xml:space="preserve"> 的理论值"比"消除 </w:t>
      </w:r>
      <w:r>
        <w:rPr>
          <w:rFonts w:ascii="Consolas" w:hAnsi="Consolas" w:eastAsia="Consolas"/>
          <w:sz w:val="20"/>
        </w:rPr>
        <w:t>σ</w:t>
      </w:r>
      <w:r>
        <w:rPr>
          <w:rFonts w:ascii="Calibri" w:hAnsi="Calibri" w:eastAsia="微软雅黑"/>
          <w:sz w:val="21"/>
        </w:rPr>
        <w:t>"更有希望。</w:t>
      </w:r>
    </w:p>
    <w:p>
      <w:pPr>
        <w:pStyle w:val="Heading1"/>
      </w:pPr>
      <w:r>
        <w:rPr>
          <w:rFonts w:ascii="Calibri" w:hAnsi="Calibri" w:eastAsia="微软雅黑"/>
          <w:b/>
          <w:color w:val="1A1A1A"/>
          <w:sz w:val="30"/>
        </w:rPr>
        <w:t>10. 报告规范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这是框架的</w:t>
      </w:r>
      <w:r>
        <w:rPr>
          <w:rFonts w:ascii="Calibri" w:hAnsi="Calibri" w:eastAsia="微软雅黑"/>
          <w:b/>
          <w:sz w:val="21"/>
        </w:rPr>
        <w:t>操作部分</w:t>
      </w:r>
      <w:r>
        <w:rPr>
          <w:rFonts w:ascii="Calibri" w:hAnsi="Calibri" w:eastAsia="微软雅黑"/>
          <w:sz w:val="21"/>
        </w:rPr>
        <w:t>，直接来自 P1。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10.1 五条必需检验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#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检验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防止的错误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本文中的实例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给点估计配区间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把抽样噪声当真实差异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poem</w:t>
            </w:r>
            <w:r>
              <w:rPr>
                <w:rFonts w:ascii="Calibri" w:hAnsi="Calibri" w:eastAsia="微软雅黑"/>
                <w:sz w:val="18"/>
              </w:rPr>
              <w:t xml:space="preserve"> 的 </w:t>
            </w:r>
            <w:r>
              <w:rPr>
                <w:rFonts w:ascii="Consolas" w:hAnsi="Consolas" w:eastAsia="Consolas"/>
                <w:sz w:val="17"/>
              </w:rPr>
              <w:t>C_T</w:t>
            </w:r>
            <w:r>
              <w:rPr>
                <w:rFonts w:ascii="Calibri" w:hAnsi="Calibri" w:eastAsia="微软雅黑"/>
                <w:sz w:val="18"/>
              </w:rPr>
              <w:t xml:space="preserve"> 区间跨 3.54 倍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2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做参数敏感性扫描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把参数效应误认为数据效应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探测短语使结果跨 826 倍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3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与最简基线正面比较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把"问题更少"误认为"信息更多"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node_volume</w:t>
            </w:r>
            <w:r>
              <w:rPr>
                <w:rFonts w:ascii="Calibri" w:hAnsi="Calibri" w:eastAsia="微软雅黑"/>
                <w:sz w:val="18"/>
              </w:rPr>
              <w:t xml:space="preserve"> 不如零参数 </w:t>
            </w:r>
            <w:r>
              <w:rPr>
                <w:rFonts w:ascii="Consolas" w:hAnsi="Consolas" w:eastAsia="Consolas"/>
                <w:sz w:val="17"/>
              </w:rPr>
              <w:t>D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4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做零模型对照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把边缘分布伪迹当结构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零模型复现 39.6–83.4% 的边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5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换一条独立路径复核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把单一方法伪迹当现象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自由生成 vs 受限读数方向相反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6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报告顺序敏感度与方向保持率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把承载信号的性质当缺陷消除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§3.3.1：全部 </w:t>
            </w:r>
            <w:r>
              <w:rPr>
                <w:rFonts w:ascii="Consolas" w:hAnsi="Consolas" w:eastAsia="Consolas"/>
                <w:sz w:val="17"/>
              </w:rPr>
              <w:t>μ</w:t>
            </w:r>
            <w:r>
              <w:rPr>
                <w:rFonts w:ascii="Calibri" w:hAnsi="Calibri" w:eastAsia="微软雅黑"/>
                <w:sz w:val="18"/>
              </w:rPr>
              <w:t xml:space="preserve"> 变体重排 200 次，方向保持 </w:t>
            </w:r>
            <w:r>
              <w:rPr>
                <w:rFonts w:ascii="Calibri" w:hAnsi="Calibri" w:eastAsia="微软雅黑"/>
                <w:b/>
                <w:sz w:val="18"/>
              </w:rPr>
              <w:t>100%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10.2 报告模板</w:t>
      </w:r>
    </w:p>
    <w:p>
      <w:pPr>
        <w:spacing w:after="0" w:before="80"/>
        <w:ind w:left="340"/>
      </w:pPr>
      <w:r>
        <w:rPr>
          <w:rFonts w:ascii="Consolas" w:hAnsi="Consolas" w:eastAsia="Consolas"/>
          <w:color w:val="1F3A5F"/>
          <w:sz w:val="18"/>
        </w:rPr>
        <w:t>参照系      : 嵌入模型 + 版本 + 维度 d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处理        : 长度控制方式 / 匹配方式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度量        : D（定义）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点估计      : D = &lt;值&gt;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不确定度    : 自助法 95% CI [&lt;lo&gt;, &lt;hi&gt;]，&lt;n&gt; 次重采样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bootstrap CV: &lt;值&gt;（若 &gt; 0.15，样本不足）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方向一致性  : &lt;k&gt;/&lt;m&gt; 个配合同向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例外        : &lt;列出反向的配合及其区间&gt;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顺序敏感度  : as-filed &lt;值&gt; / 重排均值 &lt;值&gt; / 方向保持率 &lt;k&gt;/&lt;m&gt;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            （用于序列表示；见 §3.3.1——只报数值不报方向保持率会误判）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未声明参数  : &lt;若有&gt;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10.3 两条操作判据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判据一（估计精度）</w:t>
      </w:r>
      <w:r>
        <w:rPr>
          <w:rFonts w:ascii="Calibri" w:hAnsi="Calibri" w:eastAsia="微软雅黑"/>
          <w:sz w:val="21"/>
        </w:rPr>
        <w:t>：</w:t>
      </w:r>
      <w:r>
        <w:rPr>
          <w:rFonts w:ascii="Calibri" w:hAnsi="Calibri" w:eastAsia="微软雅黑"/>
          <w:b/>
          <w:sz w:val="21"/>
        </w:rPr>
        <w:t>若某个量的自助法 CV &gt; 0.15，不应据其比较不同语料。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依据：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的 CV 为 0.012–0.081，而 </w:t>
      </w:r>
      <w:r>
        <w:rPr>
          <w:rFonts w:ascii="Consolas" w:hAnsi="Consolas" w:eastAsia="Consolas"/>
          <w:sz w:val="20"/>
        </w:rPr>
        <w:t>node_volume</w:t>
      </w:r>
      <w:r>
        <w:rPr>
          <w:rFonts w:ascii="Calibri" w:hAnsi="Calibri" w:eastAsia="微软雅黑"/>
          <w:sz w:val="21"/>
        </w:rPr>
        <w:t xml:space="preserve"> 为 0.51–1.91。后者在 n=31 下给出跨 1 的区间（</w:t>
      </w:r>
      <w:r>
        <w:rPr>
          <w:rFonts w:ascii="Consolas" w:hAnsi="Consolas" w:eastAsia="Consolas"/>
          <w:sz w:val="20"/>
        </w:rPr>
        <w:t>openqa</w:t>
      </w:r>
      <w:r>
        <w:rPr>
          <w:rFonts w:ascii="Calibri" w:hAnsi="Calibri" w:eastAsia="微软雅黑"/>
          <w:sz w:val="21"/>
        </w:rPr>
        <w:t xml:space="preserve"> [0.2709, 1.5824]），</w:t>
      </w:r>
      <w:r>
        <w:rPr>
          <w:rFonts w:ascii="Calibri" w:hAnsi="Calibri" w:eastAsia="微软雅黑"/>
          <w:b/>
          <w:sz w:val="21"/>
        </w:rPr>
        <w:t>无法支撑结论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判据二（效应可分辨）</w:t>
      </w:r>
      <w:r>
        <w:rPr>
          <w:rFonts w:ascii="Calibri" w:hAnsi="Calibri" w:eastAsia="微软雅黑"/>
          <w:sz w:val="21"/>
        </w:rPr>
        <w:t>：</w:t>
      </w:r>
      <w:r>
        <w:rPr>
          <w:rFonts w:ascii="Calibri" w:hAnsi="Calibri" w:eastAsia="微软雅黑"/>
          <w:b/>
          <w:sz w:val="21"/>
        </w:rPr>
        <w:t>CV 小不充分，必须同时报告区间是否排除 1。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〔为何需要第二条〕来自一个实测反例（§2.4 的路线 D）：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20" w:after="20"/>
            </w:pP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值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方向一致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5/5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跨度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1.01×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区间排除 1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0/5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自助法 CV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0.0026 – 0.0043（</w:t>
            </w:r>
            <w:r>
              <w:rPr>
                <w:rFonts w:ascii="Calibri" w:hAnsi="Calibri" w:eastAsia="微软雅黑"/>
                <w:b/>
                <w:sz w:val="18"/>
              </w:rPr>
              <w:t>极小</w:t>
            </w:r>
            <w:r>
              <w:rPr>
                <w:rFonts w:ascii="Calibri" w:hAnsi="Calibri" w:eastAsia="微软雅黑"/>
                <w:sz w:val="18"/>
              </w:rPr>
              <w:t>）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该量通过了判据一（CV 远小于 0.15），但结论仍不成立</w:t>
      </w:r>
      <w:r>
        <w:rPr>
          <w:rFonts w:ascii="Calibri" w:hAnsi="Calibri" w:eastAsia="微软雅黑"/>
          <w:sz w:val="21"/>
        </w:rPr>
        <w:t>—— 它的效应只有 1%，噪声不足以翻转符号，所以"方向一致"，而 1% 的效应本身与 0 不可分辨。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"方向一致"与"可分辨"是两个判据，必须分别报告。</w:t>
      </w:r>
      <w:r>
        <w:rPr>
          <w:rFonts w:ascii="Calibri" w:hAnsi="Calibri" w:eastAsia="微软雅黑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只报前者会产生假阳性；只报后者会掩盖跨域的方向分化。</w:t>
      </w:r>
    </w:p>
    <w:p>
      <w:pPr>
        <w:pStyle w:val="Heading1"/>
      </w:pPr>
      <w:r>
        <w:rPr>
          <w:rFonts w:ascii="Calibri" w:hAnsi="Calibri" w:eastAsia="微软雅黑"/>
          <w:b/>
          <w:color w:val="1A1A1A"/>
          <w:sz w:val="30"/>
        </w:rPr>
        <w:t>11. 框架明确不主张的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11.1 不主张"认知沉积量"</w:t>
      </w:r>
    </w:p>
    <w:p>
      <w:pPr>
        <w:spacing w:after="120" w:line="276" w:lineRule="auto"/>
      </w:pP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是</w:t>
      </w:r>
      <w:r>
        <w:rPr>
          <w:rFonts w:ascii="Calibri" w:hAnsi="Calibri" w:eastAsia="微软雅黑"/>
          <w:b/>
          <w:sz w:val="21"/>
        </w:rPr>
        <w:t>语义空间中体积的零参数摘要</w:t>
      </w:r>
      <w:r>
        <w:rPr>
          <w:rFonts w:ascii="Calibri" w:hAnsi="Calibri" w:eastAsia="微软雅黑"/>
          <w:sz w:val="21"/>
        </w:rPr>
        <w:t>。它与"认知沉积"的关系是一个</w:t>
      </w:r>
      <w:r>
        <w:rPr>
          <w:rFonts w:ascii="Calibri" w:hAnsi="Calibri" w:eastAsia="微软雅黑"/>
          <w:b/>
          <w:sz w:val="21"/>
        </w:rPr>
        <w:t>解释假设</w:t>
      </w:r>
      <w:r>
        <w:rPr>
          <w:rFonts w:ascii="Calibri" w:hAnsi="Calibri" w:eastAsia="微软雅黑"/>
          <w:sz w:val="21"/>
        </w:rPr>
        <w:t>，不是已被证实的事实。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要证实它需要</w:t>
      </w:r>
      <w:r>
        <w:rPr>
          <w:rFonts w:ascii="Calibri" w:hAnsi="Calibri" w:eastAsia="微软雅黑"/>
          <w:sz w:val="21"/>
        </w:rPr>
        <w:t xml:space="preserve">：一个独立定义的"沉积"操作化，以及两者的相关性证据。 </w:t>
      </w:r>
      <w:r>
        <w:rPr>
          <w:rFonts w:ascii="Calibri" w:hAnsi="Calibri" w:eastAsia="微软雅黑"/>
          <w:b/>
          <w:sz w:val="21"/>
        </w:rPr>
        <w:t>本文没有做这件事。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11.2 不主张"人类认知沉积更高"</w:t>
      </w:r>
    </w:p>
    <w:p>
      <w:pPr>
        <w:spacing w:after="120" w:line="276" w:lineRule="auto"/>
      </w:pP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在四个域中人类更低，但（a）一个域反向，（b）</w:t>
      </w:r>
      <w:r>
        <w:rPr>
          <w:rFonts w:ascii="Calibri" w:hAnsi="Calibri" w:eastAsia="微软雅黑"/>
          <w:b/>
          <w:sz w:val="21"/>
        </w:rPr>
        <w:t>为什么低</w:t>
      </w:r>
      <w:r>
        <w:rPr>
          <w:rFonts w:ascii="Calibri" w:hAnsi="Calibri" w:eastAsia="微软雅黑"/>
          <w:sz w:val="21"/>
        </w:rPr>
        <w:t xml:space="preserve">尚未定位（§§11.3）。 </w:t>
      </w:r>
      <w:r>
        <w:rPr>
          <w:rFonts w:ascii="Calibri" w:hAnsi="Calibri" w:eastAsia="微软雅黑"/>
          <w:b/>
          <w:sz w:val="21"/>
        </w:rPr>
        <w:t>因此不能表述为"人类沉积更低"。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11.3 不主张"人脑 vs LLM"的机制判定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这是本文最重要的限定。</w:t>
      </w:r>
    </w:p>
    <w:p>
      <w:pPr>
        <w:spacing w:after="120" w:line="276" w:lineRule="auto"/>
      </w:pP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给出的是</w:t>
      </w:r>
      <w:r>
        <w:rPr>
          <w:rFonts w:ascii="Calibri" w:hAnsi="Calibri" w:eastAsia="微软雅黑"/>
          <w:b/>
          <w:sz w:val="21"/>
        </w:rPr>
        <w:t>统计可分性</w:t>
      </w:r>
      <w:r>
        <w:rPr>
          <w:rFonts w:ascii="Calibri" w:hAnsi="Calibri" w:eastAsia="微软雅黑"/>
          <w:sz w:val="21"/>
        </w:rPr>
        <w:t>；机制判定是</w:t>
      </w:r>
      <w:r>
        <w:rPr>
          <w:rFonts w:ascii="Calibri" w:hAnsi="Calibri" w:eastAsia="微软雅黑"/>
          <w:b/>
          <w:sz w:val="21"/>
        </w:rPr>
        <w:t>另一个命题</w:t>
      </w:r>
      <w:r>
        <w:rPr>
          <w:rFonts w:ascii="Calibri" w:hAnsi="Calibri" w:eastAsia="微软雅黑"/>
          <w:sz w:val="21"/>
        </w:rPr>
        <w:t>（P2）。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</w:pP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统计可分性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机制判定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问题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两组能否被分开？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为什么</w:t>
            </w:r>
            <w:r>
              <w:rPr>
                <w:rFonts w:ascii="Calibri" w:hAnsi="Calibri" w:eastAsia="微软雅黑"/>
                <w:sz w:val="18"/>
              </w:rPr>
              <w:t>分开，机制是什么？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D</w:t>
            </w:r>
            <w:r>
              <w:rPr>
                <w:rFonts w:ascii="Calibri" w:hAnsi="Calibri" w:eastAsia="微软雅黑"/>
                <w:sz w:val="18"/>
              </w:rPr>
              <w:t xml:space="preserve"> 提供的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8"/>
              </w:rPr>
              <w:t>5/5</w:t>
            </w:r>
            <w:r>
              <w:rPr>
                <w:rFonts w:ascii="Calibri" w:hAnsi="Calibri" w:eastAsia="微软雅黑"/>
                <w:sz w:val="18"/>
              </w:rPr>
              <w:t xml:space="preserve"> 域可分开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❌ 无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所需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一个判别量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未经筛选的真人独写语料</w:t>
            </w:r>
            <w:r>
              <w:rPr>
                <w:rFonts w:ascii="Calibri" w:hAnsi="Calibri" w:eastAsia="微软雅黑"/>
                <w:sz w:val="18"/>
              </w:rPr>
              <w:t xml:space="preserve"> + 指向生成机制的度量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PACSP-ID §8.5 所设想的判定，本文所有表示都未能回答。</w:t>
      </w:r>
      <w:r>
        <w:rPr>
          <w:rFonts w:ascii="Calibri" w:hAnsi="Calibri" w:eastAsia="微软雅黑"/>
          <w:sz w:val="21"/>
        </w:rPr>
        <w:t xml:space="preserve"> 这不是本文的失败，而是</w:t>
      </w:r>
      <w:r>
        <w:rPr>
          <w:rFonts w:ascii="Calibri" w:hAnsi="Calibri" w:eastAsia="微软雅黑"/>
          <w:b/>
          <w:sz w:val="21"/>
        </w:rPr>
        <w:t>该类度量（基于嵌入距离）原则上给不出的东西</w:t>
      </w:r>
      <w:r>
        <w:rPr>
          <w:rFonts w:ascii="Calibri" w:hAnsi="Calibri" w:eastAsia="微软雅黑"/>
          <w:sz w:val="21"/>
        </w:rPr>
        <w:t>—— 它们测量的是</w:t>
      </w:r>
      <w:r>
        <w:rPr>
          <w:rFonts w:ascii="Calibri" w:hAnsi="Calibri" w:eastAsia="微软雅黑"/>
          <w:b/>
          <w:sz w:val="21"/>
        </w:rPr>
        <w:t>文本在语义空间中的分布形态</w:t>
      </w:r>
      <w:r>
        <w:rPr>
          <w:rFonts w:ascii="Calibri" w:hAnsi="Calibri" w:eastAsia="微软雅黑"/>
          <w:sz w:val="21"/>
        </w:rPr>
        <w:t>，不是</w:t>
      </w:r>
      <w:r>
        <w:rPr>
          <w:rFonts w:ascii="Calibri" w:hAnsi="Calibri" w:eastAsia="微软雅黑"/>
          <w:b/>
          <w:sz w:val="21"/>
        </w:rPr>
        <w:t>生成过程的动力学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要做那个判定，需要另起一类测量</w:t>
      </w:r>
      <w:r>
        <w:rPr>
          <w:rFonts w:ascii="Calibri" w:hAnsi="Calibri" w:eastAsia="微软雅黑"/>
          <w:sz w:val="21"/>
        </w:rPr>
        <w:t>，而不是改进本文的度量。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11.4 不主张"框架已完备"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本文只覆盖：一个参照系、一个表示、一个度量、一套报告规范。 </w:t>
      </w:r>
      <w:r>
        <w:rPr>
          <w:rFonts w:ascii="Calibri" w:hAnsi="Calibri" w:eastAsia="微软雅黑"/>
          <w:b/>
          <w:sz w:val="21"/>
        </w:rPr>
        <w:t>未覆盖</w:t>
      </w:r>
      <w:r>
        <w:rPr>
          <w:rFonts w:ascii="Calibri" w:hAnsi="Calibri" w:eastAsia="微软雅黑"/>
          <w:sz w:val="21"/>
        </w:rPr>
        <w:t>：时间演化、跨智能体比较、多模态、因果干预。</w:t>
      </w:r>
    </w:p>
    <w:p>
      <w:pPr>
        <w:pStyle w:val="Heading1"/>
      </w:pPr>
      <w:r>
        <w:rPr>
          <w:rFonts w:ascii="Calibri" w:hAnsi="Calibri" w:eastAsia="微软雅黑"/>
          <w:b/>
          <w:color w:val="1A1A1A"/>
          <w:sz w:val="30"/>
        </w:rPr>
        <w:t>12. 结论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五条正面结论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P1 + P1′ + P2 可用于筛选度量</w:t>
      </w:r>
      <w:r>
        <w:rPr>
          <w:rFonts w:ascii="Calibri" w:hAnsi="Calibri" w:eastAsia="微软雅黑"/>
          <w:sz w:val="21"/>
        </w:rPr>
        <w:t>，并已在本文中淘汰三种候选表示、改变第四种的解释、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解释一个"看起来最好但实际无效"的假阳性（§1.1、§2.4、§9）。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表示由问题决定，不由稳健性决定</w:t>
      </w:r>
      <w:r>
        <w:rPr>
          <w:rFonts w:ascii="Calibri" w:hAnsi="Calibri" w:eastAsia="微软雅黑"/>
          <w:sz w:val="21"/>
        </w:rPr>
        <w:t>（§3）。产物类问题用集合，过程类问题用序列。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1.1.0 的「语料是集合，不是序列」是把范围选择升格为框架定理</w:t>
      </w:r>
      <w:r>
        <w:rPr>
          <w:rFonts w:ascii="Calibri" w:hAnsi="Calibri" w:eastAsia="微软雅黑"/>
          <w:sz w:val="21"/>
        </w:rPr>
        <w:t>，本文把这一步退回（§3.1）。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顺序敏感度是要报告的量，不是要消除的缺陷</w:t>
      </w:r>
      <w:r>
        <w:rPr>
          <w:rFonts w:ascii="Calibri" w:hAnsi="Calibri" w:eastAsia="微软雅黑"/>
          <w:sz w:val="21"/>
        </w:rPr>
        <w:t>（§3.3）。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决定性检验：两臂各自独立重排 200 次，</w:t>
      </w:r>
      <w:r>
        <w:rPr>
          <w:rFonts w:ascii="Calibri" w:hAnsi="Calibri" w:eastAsia="微软雅黑"/>
          <w:b/>
          <w:sz w:val="21"/>
        </w:rPr>
        <w:t>全部变体、全部重排方向保持（100%）</w:t>
      </w:r>
      <w:r>
        <w:rPr>
          <w:rFonts w:ascii="Calibri" w:hAnsi="Calibri" w:eastAsia="微软雅黑"/>
          <w:sz w:val="21"/>
        </w:rPr>
        <w:t xml:space="preserve">。正确的报告方式是把 </w:t>
      </w:r>
      <w:r>
        <w:rPr>
          <w:rFonts w:ascii="Calibri" w:hAnsi="Calibri" w:eastAsia="微软雅黑"/>
          <w:b/>
          <w:sz w:val="21"/>
        </w:rPr>
        <w:t>as-filed 值、重排分布、方向保持率</w:t>
      </w:r>
      <w:r>
        <w:rPr>
          <w:rFonts w:ascii="Calibri" w:hAnsi="Calibri" w:eastAsia="微软雅黑"/>
          <w:sz w:val="21"/>
        </w:rPr>
        <w:t>三者一起给出（§10.1 第 6 条）。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`μ` 的类型错误可以修，修后更稳</w:t>
      </w:r>
      <w:r>
        <w:rPr>
          <w:rFonts w:ascii="Calibri" w:hAnsi="Calibri" w:eastAsia="微软雅黑"/>
          <w:sz w:val="21"/>
        </w:rPr>
        <w:t xml:space="preserve">（§7）。忠实密度 </w:t>
      </w:r>
      <w:r>
        <w:rPr>
          <w:rFonts w:ascii="Consolas" w:hAnsi="Consolas" w:eastAsia="Consolas"/>
          <w:sz w:val="20"/>
        </w:rPr>
        <w:t>ρ_k = Λ(格)/ν(格)</w:t>
      </w:r>
      <w:r>
        <w:rPr>
          <w:rFonts w:ascii="Calibri" w:hAnsi="Calibri" w:eastAsia="微软雅黑"/>
          <w:sz w:val="21"/>
        </w:rPr>
        <w:t xml:space="preserve"> 的锚点是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恒等式</w:t>
      </w:r>
      <w:r>
        <w:rPr>
          <w:rFonts w:ascii="Calibri" w:hAnsi="Calibri" w:eastAsia="微软雅黑"/>
          <w:sz w:val="21"/>
        </w:rPr>
        <w:t xml:space="preserve"> </w:t>
      </w:r>
      <w:r>
        <w:rPr>
          <w:rFonts w:ascii="Consolas" w:hAnsi="Consolas" w:eastAsia="Consolas"/>
          <w:sz w:val="20"/>
        </w:rPr>
        <w:t>Σ ρ_k ν_k = Σ δ_k</w:t>
      </w:r>
      <w:r>
        <w:rPr>
          <w:rFonts w:ascii="Calibri" w:hAnsi="Calibri" w:eastAsia="微软雅黑"/>
          <w:sz w:val="21"/>
        </w:rPr>
        <w:t xml:space="preserve">（24/24，误差精确为 0）； </w:t>
      </w:r>
      <w:r>
        <w:rPr>
          <w:rFonts w:ascii="Consolas" w:hAnsi="Consolas" w:eastAsia="Consolas"/>
          <w:sz w:val="20"/>
        </w:rPr>
        <w:t>rn_selfnorm</w:t>
      </w:r>
      <w:r>
        <w:rPr>
          <w:rFonts w:ascii="Calibri" w:hAnsi="Calibri" w:eastAsia="微软雅黑"/>
          <w:sz w:val="21"/>
        </w:rPr>
        <w:t xml:space="preserve"> 顺序敏感度 0.0967，优于 </w:t>
      </w:r>
      <w:r>
        <w:rPr>
          <w:rFonts w:ascii="Consolas" w:hAnsi="Consolas" w:eastAsia="Consolas"/>
          <w:sz w:val="20"/>
        </w:rPr>
        <w:t>μ ≡ 1</w:t>
      </w:r>
      <w:r>
        <w:rPr>
          <w:rFonts w:ascii="Calibri" w:hAnsi="Calibri" w:eastAsia="微软雅黑"/>
          <w:sz w:val="21"/>
        </w:rPr>
        <w:t xml:space="preserve"> 的 0.1399 达 31%，</w:t>
      </w:r>
      <w:r>
        <w:rPr>
          <w:rFonts w:ascii="Calibri" w:hAnsi="Calibri" w:eastAsia="微软雅黑"/>
          <w:b/>
          <w:sz w:val="21"/>
        </w:rPr>
        <w:t>且仍是序列量</w:t>
      </w:r>
      <w:r>
        <w:rPr>
          <w:rFonts w:ascii="Calibri" w:hAnsi="Calibri" w:eastAsia="微软雅黑"/>
          <w:sz w:val="21"/>
        </w:rPr>
        <w:t xml:space="preserve">。 </w:t>
      </w:r>
      <w:r>
        <w:rPr>
          <w:rFonts w:ascii="Calibri" w:hAnsi="Calibri" w:eastAsia="微软雅黑"/>
          <w:b/>
          <w:sz w:val="21"/>
        </w:rPr>
        <w:t>代价是真的</w:t>
      </w:r>
      <w:r>
        <w:rPr>
          <w:rFonts w:ascii="Calibri" w:hAnsi="Calibri" w:eastAsia="微软雅黑"/>
          <w:sz w:val="21"/>
        </w:rPr>
        <w:t xml:space="preserve">（人机比值 1.296 → 1.085，两者在重排下都稳健）—— </w:t>
      </w:r>
      <w:r>
        <w:rPr>
          <w:rFonts w:ascii="Calibri" w:hAnsi="Calibri" w:eastAsia="微软雅黑"/>
          <w:b/>
          <w:sz w:val="21"/>
        </w:rPr>
        <w:t>本框架保留 `window`：判别力优先，取舍已声明。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过程侧的两个测度跨编码器都成立</w:t>
      </w:r>
      <w:r>
        <w:rPr>
          <w:rFonts w:ascii="Calibri" w:hAnsi="Calibri" w:eastAsia="微软雅黑"/>
          <w:sz w:val="21"/>
        </w:rPr>
        <w:t>，且</w:t>
      </w:r>
      <w:r>
        <w:rPr>
          <w:rFonts w:ascii="Calibri" w:hAnsi="Calibri" w:eastAsia="微软雅黑"/>
          <w:b/>
          <w:sz w:val="21"/>
        </w:rPr>
        <w:t>含 `D` 会失效的跨家族编码器</w:t>
      </w:r>
      <w:r>
        <w:rPr>
          <w:rFonts w:ascii="Calibri" w:hAnsi="Calibri" w:eastAsia="微软雅黑"/>
          <w:sz w:val="21"/>
        </w:rPr>
        <w:t>：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情绪树动态区域 9/9 区间排除 1（§6.4.4）；单文档意识流 3/3（§5.3）。 </w:t>
      </w:r>
      <w:r>
        <w:rPr>
          <w:rFonts w:ascii="Calibri" w:hAnsi="Calibri" w:eastAsia="微软雅黑"/>
          <w:b/>
          <w:sz w:val="21"/>
        </w:rPr>
        <w:t>方向</w:t>
      </w:r>
      <w:r>
        <w:rPr>
          <w:rFonts w:ascii="Calibri" w:hAnsi="Calibri" w:eastAsia="微软雅黑"/>
          <w:sz w:val="21"/>
        </w:rPr>
        <w:t>：机器把情绪激活更集中地沉积在单一簇上；人类技术文档的意识流更线性前进。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三条否定结论</w:t>
      </w:r>
      <w:r>
        <w:rPr>
          <w:rFonts w:ascii="Calibri" w:hAnsi="Calibri" w:eastAsia="微软雅黑"/>
          <w:sz w:val="21"/>
        </w:rPr>
        <w:t>（同等重要）：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`C_T = Σ μ_k δ_k` 不是 `∫ μ dΛ` 的忠实离散化</w:t>
      </w:r>
      <w:r>
        <w:rPr>
          <w:rFonts w:ascii="Calibri" w:hAnsi="Calibri" w:eastAsia="微软雅黑"/>
          <w:sz w:val="21"/>
        </w:rPr>
        <w:t>，原因是</w:t>
      </w:r>
      <w:r>
        <w:rPr>
          <w:rFonts w:ascii="Calibri" w:hAnsi="Calibri" w:eastAsia="微软雅黑"/>
          <w:b/>
          <w:sz w:val="21"/>
        </w:rPr>
        <w:t>类型错误</w:t>
      </w:r>
      <w:r>
        <w:rPr>
          <w:rFonts w:ascii="Calibri" w:hAnsi="Calibri" w:eastAsia="微软雅黑"/>
          <w:sz w:val="21"/>
        </w:rPr>
        <w:t>（§7.1），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且</w:t>
      </w:r>
      <w:r>
        <w:rPr>
          <w:rFonts w:ascii="Calibri" w:hAnsi="Calibri" w:eastAsia="微软雅黑"/>
          <w:b/>
          <w:sz w:val="21"/>
        </w:rPr>
        <w:t>局部化不能修复</w:t>
      </w:r>
      <w:r>
        <w:rPr>
          <w:rFonts w:ascii="Calibri" w:hAnsi="Calibri" w:eastAsia="微软雅黑"/>
          <w:sz w:val="21"/>
        </w:rPr>
        <w:t>（</w:t>
      </w:r>
      <w:r>
        <w:rPr>
          <w:rFonts w:ascii="Consolas" w:hAnsi="Consolas" w:eastAsia="Consolas"/>
          <w:sz w:val="20"/>
        </w:rPr>
        <w:t>narrow</w:t>
      </w:r>
      <w:r>
        <w:rPr>
          <w:rFonts w:ascii="Calibri" w:hAnsi="Calibri" w:eastAsia="微软雅黑"/>
          <w:sz w:val="21"/>
        </w:rPr>
        <w:t xml:space="preserve"> 0.2461 &gt; </w:t>
      </w:r>
      <w:r>
        <w:rPr>
          <w:rFonts w:ascii="Consolas" w:hAnsi="Consolas" w:eastAsia="Consolas"/>
          <w:sz w:val="20"/>
        </w:rPr>
        <w:t>window</w:t>
      </w:r>
      <w:r>
        <w:rPr>
          <w:rFonts w:ascii="Calibri" w:hAnsi="Calibri" w:eastAsia="微软雅黑"/>
          <w:sz w:val="21"/>
        </w:rPr>
        <w:t xml:space="preserve"> 0.1918）——</w:t>
      </w:r>
      <w:r>
        <w:rPr>
          <w:rFonts w:ascii="Calibri" w:hAnsi="Calibri" w:eastAsia="微软雅黑"/>
          <w:b/>
          <w:sz w:val="21"/>
        </w:rPr>
        <w:t>缩小窗口只是把错配磨尖</w:t>
      </w:r>
      <w:r>
        <w:rPr>
          <w:rFonts w:ascii="Calibri" w:hAnsi="Calibri" w:eastAsia="微软雅黑"/>
          <w:sz w:val="21"/>
        </w:rPr>
        <w:t xml:space="preserve">。 </w:t>
      </w:r>
      <w:r>
        <w:rPr>
          <w:rFonts w:ascii="Calibri" w:hAnsi="Calibri" w:eastAsia="微软雅黑"/>
          <w:b/>
          <w:sz w:val="21"/>
        </w:rPr>
        <w:t>但 1.1.0 由此外推的「必须放弃求和」不成立</w:t>
      </w:r>
      <w:r>
        <w:rPr>
          <w:rFonts w:ascii="Calibri" w:hAnsi="Calibri" w:eastAsia="微软雅黑"/>
          <w:sz w:val="21"/>
        </w:rPr>
        <w:t>：</w:t>
      </w:r>
      <w:r>
        <w:rPr>
          <w:rFonts w:ascii="Consolas" w:hAnsi="Consolas" w:eastAsia="Consolas"/>
          <w:sz w:val="20"/>
        </w:rPr>
        <w:t>rn_selfnorm</w:t>
      </w:r>
      <w:r>
        <w:rPr>
          <w:rFonts w:ascii="Calibri" w:hAnsi="Calibri" w:eastAsia="微软雅黑"/>
          <w:sz w:val="21"/>
        </w:rPr>
        <w:t xml:space="preserve"> 是反例。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三种替代表示都引入了比其所消除者影响更大的未声明参数</w:t>
      </w:r>
      <w:r>
        <w:rPr>
          <w:rFonts w:ascii="Calibri" w:hAnsi="Calibri" w:eastAsia="微软雅黑"/>
          <w:sz w:val="21"/>
        </w:rPr>
        <w:t>（§9）；复活条件见 §9.5。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素参不在嵌入空间内</w:t>
      </w:r>
      <w:r>
        <w:rPr>
          <w:rFonts w:ascii="Calibri" w:hAnsi="Calibri" w:eastAsia="微软雅黑"/>
          <w:sz w:val="21"/>
        </w:rPr>
        <w:t>（§8，已证明）。四次操作化尝试都失败，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第四次给出了原因</w:t>
      </w:r>
      <w:r>
        <w:rPr>
          <w:rFonts w:ascii="Calibri" w:hAnsi="Calibri" w:eastAsia="微软雅黑"/>
          <w:sz w:val="21"/>
        </w:rPr>
        <w:t>：</w:t>
      </w:r>
      <w:r>
        <w:rPr>
          <w:rFonts w:ascii="Consolas" w:hAnsi="Consolas" w:eastAsia="Consolas"/>
          <w:sz w:val="20"/>
        </w:rPr>
        <w:t>residue(ε)</w:t>
      </w:r>
      <w:r>
        <w:rPr>
          <w:rFonts w:ascii="Calibri" w:hAnsi="Calibri" w:eastAsia="微软雅黑"/>
          <w:sz w:val="21"/>
        </w:rPr>
        <w:t xml:space="preserve"> 单调不增且在单位球直径处精确为 0，故 </w:t>
      </w:r>
      <w:r>
        <w:rPr>
          <w:rFonts w:ascii="Consolas" w:hAnsi="Consolas" w:eastAsia="Consolas"/>
          <w:sz w:val="20"/>
        </w:rPr>
        <w:t>⋂_{ε&gt;0}(未被吸收的部分) = ∅</w:t>
      </w:r>
      <w:r>
        <w:rPr>
          <w:rFonts w:ascii="Calibri" w:hAnsi="Calibri" w:eastAsia="微软雅黑"/>
          <w:sz w:val="21"/>
        </w:rPr>
        <w:t>——</w:t>
      </w:r>
      <w:r>
        <w:rPr>
          <w:rFonts w:ascii="Calibri" w:hAnsi="Calibri" w:eastAsia="微软雅黑"/>
          <w:b/>
          <w:sz w:val="21"/>
        </w:rPr>
        <w:t>尺度无关的「残余」可证明为空</w:t>
      </w:r>
      <w:r>
        <w:rPr>
          <w:rFonts w:ascii="Calibri" w:hAnsi="Calibri" w:eastAsia="微软雅黑"/>
          <w:sz w:val="21"/>
        </w:rPr>
        <w:t xml:space="preserve">。命题 </w:t>
      </w:r>
      <w:r>
        <w:rPr>
          <w:rFonts w:ascii="Consolas" w:hAnsi="Consolas" w:eastAsia="Consolas"/>
          <w:sz w:val="20"/>
        </w:rPr>
        <w:t>F</w:t>
      </w:r>
      <w:r>
        <w:rPr>
          <w:rFonts w:ascii="Calibri" w:hAnsi="Calibri" w:eastAsia="微软雅黑"/>
          <w:sz w:val="21"/>
        </w:rPr>
        <w:t xml:space="preserve"> 因此</w:t>
      </w:r>
      <w:r>
        <w:rPr>
          <w:rFonts w:ascii="Calibri" w:hAnsi="Calibri" w:eastAsia="微软雅黑"/>
          <w:b/>
          <w:sz w:val="21"/>
        </w:rPr>
        <w:t>空洞</w:t>
      </w:r>
      <w:r>
        <w:rPr>
          <w:rFonts w:ascii="Calibri" w:hAnsi="Calibri" w:eastAsia="微软雅黑"/>
          <w:sz w:val="21"/>
        </w:rPr>
        <w:t>：</w:t>
      </w:r>
      <w:r>
        <w:rPr>
          <w:rFonts w:ascii="Consolas" w:hAnsi="Consolas" w:eastAsia="Consolas"/>
          <w:sz w:val="20"/>
        </w:rPr>
        <w:t>ε</w:t>
      </w:r>
      <w:r>
        <w:rPr>
          <w:rFonts w:ascii="Calibri" w:hAnsi="Calibri" w:eastAsia="微软雅黑"/>
          <w:sz w:val="21"/>
        </w:rPr>
        <w:t xml:space="preserve"> 可取大则平凡成立，</w:t>
      </w:r>
      <w:r>
        <w:rPr>
          <w:rFonts w:ascii="Consolas" w:hAnsi="Consolas" w:eastAsia="Consolas"/>
          <w:sz w:val="20"/>
        </w:rPr>
        <w:t>ε</w:t>
      </w:r>
      <w:r>
        <w:rPr>
          <w:rFonts w:ascii="Calibri" w:hAnsi="Calibri" w:eastAsia="微软雅黑"/>
          <w:sz w:val="21"/>
        </w:rPr>
        <w:t xml:space="preserve"> 固定则真假全由 </w:t>
      </w:r>
      <w:r>
        <w:rPr>
          <w:rFonts w:ascii="Consolas" w:hAnsi="Consolas" w:eastAsia="Consolas"/>
          <w:sz w:val="20"/>
        </w:rPr>
        <w:t>ε</w:t>
      </w:r>
      <w:r>
        <w:rPr>
          <w:rFonts w:ascii="Calibri" w:hAnsi="Calibri" w:eastAsia="微软雅黑"/>
          <w:sz w:val="21"/>
        </w:rPr>
        <w:t xml:space="preserve"> 决定。 </w:t>
      </w:r>
      <w:r>
        <w:rPr>
          <w:rFonts w:ascii="Calibri" w:hAnsi="Calibri" w:eastAsia="微软雅黑"/>
          <w:b/>
          <w:sz w:val="21"/>
        </w:rPr>
        <w:t>反证</w:t>
      </w:r>
      <w:r>
        <w:rPr>
          <w:rFonts w:ascii="Calibri" w:hAnsi="Calibri" w:eastAsia="微软雅黑"/>
          <w:sz w:val="21"/>
        </w:rPr>
        <w:t>：空间内残余必依赖尺度 → 尺度无关交集为空 → 素参不在空间内 → 即「系统外固定」→ 若存在则系统不封闭。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一条未解决的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「人脑 vs LLM」的机制判定需要另一类测量</w:t>
      </w:r>
      <w:r>
        <w:rPr>
          <w:rFonts w:ascii="Calibri" w:hAnsi="Calibri" w:eastAsia="微软雅黑"/>
          <w:sz w:val="21"/>
        </w:rPr>
        <w:t>，基于嵌入距离的度量原则上给不出（§11.3）。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§5.5 另记一个未排除的混杂：机器的「回访旧内容」可能来自 markdown 列表结构重复。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12.1 落点：本文全部度量测的是什么，以及测不出什么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这一段的判断沿自 1.1.0 §8.1，本文完全接受，并只补上它放弃的那一半。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本文的所有度量测的是</w:t>
      </w:r>
      <w:r>
        <w:rPr>
          <w:rFonts w:ascii="Calibri" w:hAnsi="Calibri" w:eastAsia="微软雅黑"/>
          <w:b/>
          <w:sz w:val="21"/>
        </w:rPr>
        <w:t>文本在嵌入空间中的分布形态与顺序结构</w:t>
      </w:r>
      <w:r>
        <w:rPr>
          <w:rFonts w:ascii="Calibri" w:hAnsi="Calibri" w:eastAsia="微软雅黑"/>
          <w:sz w:val="21"/>
        </w:rPr>
        <w:t>：</w:t>
      </w:r>
    </w:p>
    <w:p>
      <w:pPr>
        <w:spacing w:after="0" w:before="80"/>
        <w:ind w:left="340"/>
      </w:pPr>
      <w:r>
        <w:rPr>
          <w:rFonts w:ascii="Consolas" w:hAnsi="Consolas" w:eastAsia="Consolas"/>
          <w:color w:val="1F3A5F"/>
          <w:sz w:val="18"/>
        </w:rPr>
        <w:t>分布形态  是生成的产物（product）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生成动力学 是生成的过程（process）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但 1.1.0 由此得出的下一步是错的。</w:t>
      </w:r>
      <w:r>
        <w:rPr>
          <w:rFonts w:ascii="Calibri" w:hAnsi="Calibri" w:eastAsia="微软雅黑"/>
          <w:sz w:val="21"/>
        </w:rPr>
        <w:t xml:space="preserve"> 它写：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因此，无论 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多么稳健，它原则上不能回答"认知沉积是什么"。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这一句是对的。</w:t>
      </w:r>
      <w:r>
        <w:rPr>
          <w:rFonts w:ascii="Calibri" w:hAnsi="Calibri" w:eastAsia="微软雅黑"/>
          <w:sz w:val="21"/>
        </w:rPr>
        <w:t xml:space="preserve"> 但</w:t>
      </w:r>
      <w:r>
        <w:rPr>
          <w:rFonts w:ascii="Calibri" w:hAnsi="Calibri" w:eastAsia="微软雅黑"/>
          <w:b/>
          <w:sz w:val="21"/>
        </w:rPr>
        <w:t>紧接着它放弃了过程侧</w:t>
      </w:r>
      <w:r>
        <w:rPr>
          <w:rFonts w:ascii="Calibri" w:hAnsi="Calibri" w:eastAsia="微软雅黑"/>
          <w:sz w:val="21"/>
        </w:rPr>
        <w:t>。</w:t>
      </w:r>
      <w:r>
        <w:rPr>
          <w:rFonts w:ascii="Calibri" w:hAnsi="Calibri" w:eastAsia="微软雅黑"/>
          <w:b/>
          <w:sz w:val="21"/>
        </w:rPr>
        <w:t>正确的下一步不是放弃，是换表示：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产物问题用集合表示（`D`），过程问题用序列表示（`S`、情绪树动态区域）。</w:t>
      </w:r>
      <w:r>
        <w:rPr>
          <w:rFonts w:ascii="Calibri" w:hAnsi="Calibri" w:eastAsia="微软雅黑"/>
          <w:sz w:val="21"/>
        </w:rPr>
        <w:t xml:space="preserve"> 两者不是竞争关系，是分工（§3.2）。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所以本文能回答的比 1.1.0 多，但没有多到越界：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能回答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不能回答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两组文本的语义分布是否可区分（</w:t>
            </w:r>
            <w:r>
              <w:rPr>
                <w:rFonts w:ascii="Consolas" w:hAnsi="Consolas" w:eastAsia="Consolas"/>
                <w:sz w:val="17"/>
              </w:rPr>
              <w:t>D</w:t>
            </w:r>
            <w:r>
              <w:rPr>
                <w:rFonts w:ascii="Calibri" w:hAnsi="Calibri" w:eastAsia="微软雅黑"/>
                <w:sz w:val="18"/>
              </w:rPr>
              <w:t>）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认知沉积</w:t>
            </w:r>
            <w:r>
              <w:rPr>
                <w:rFonts w:ascii="Calibri" w:hAnsi="Calibri" w:eastAsia="微软雅黑"/>
                <w:b/>
                <w:sz w:val="18"/>
              </w:rPr>
              <w:t>是什么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单文档的顺序结构如何（</w:t>
            </w:r>
            <w:r>
              <w:rPr>
                <w:rFonts w:ascii="Consolas" w:hAnsi="Consolas" w:eastAsia="Consolas"/>
                <w:sz w:val="17"/>
              </w:rPr>
              <w:t>S</w:t>
            </w:r>
            <w:r>
              <w:rPr>
                <w:rFonts w:ascii="Calibri" w:hAnsi="Calibri" w:eastAsia="微软雅黑"/>
                <w:sz w:val="18"/>
              </w:rPr>
              <w:t>）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为什么两组会分开（机制）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情绪激活</w:t>
            </w:r>
            <w:r>
              <w:rPr>
                <w:rFonts w:ascii="Calibri" w:hAnsi="Calibri" w:eastAsia="微软雅黑"/>
                <w:b/>
                <w:sz w:val="18"/>
              </w:rPr>
              <w:t>沉积在哪、如何迁移</w:t>
            </w:r>
            <w:r>
              <w:rPr>
                <w:rFonts w:ascii="Calibri" w:hAnsi="Calibri" w:eastAsia="微软雅黑"/>
                <w:sz w:val="18"/>
              </w:rPr>
              <w:t>（动态区域）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素参</w:t>
            </w:r>
            <w:r>
              <w:rPr>
                <w:rFonts w:ascii="Calibri" w:hAnsi="Calibri" w:eastAsia="微软雅黑"/>
                <w:b/>
                <w:sz w:val="18"/>
              </w:rPr>
              <w:t>是什么</w:t>
            </w:r>
            <w:r>
              <w:rPr>
                <w:rFonts w:ascii="Calibri" w:hAnsi="Calibri" w:eastAsia="微软雅黑"/>
                <w:sz w:val="18"/>
              </w:rPr>
              <w:t>（它不在空间内，§8）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组均值是否稳定有序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单篇能否归属</w:t>
            </w:r>
            <w:r>
              <w:rPr>
                <w:rFonts w:ascii="Calibri" w:hAnsi="Calibri" w:eastAsia="微软雅黑"/>
                <w:sz w:val="18"/>
              </w:rPr>
              <w:t>（须另用留一分类，§4.11）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§4.11 的收窄必须重申</w:t>
      </w:r>
      <w:r>
        <w:rPr>
          <w:rFonts w:ascii="Calibri" w:hAnsi="Calibri" w:eastAsia="微软雅黑"/>
          <w:sz w:val="21"/>
        </w:rPr>
        <w:t>：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给出的是"组均值的顺序"，不是"单篇的归属"。五对可归类性全部高于 chance，</w:t>
      </w:r>
      <w:r>
        <w:rPr>
          <w:rFonts w:ascii="Calibri" w:hAnsi="Calibri" w:eastAsia="微软雅黑"/>
          <w:b/>
          <w:sz w:val="21"/>
        </w:rPr>
        <w:t>但两者不可互相推断——秩相关 −0.90，近乎反向。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〔为何把这段放在结论的最后〕把它划清楚，比扩大它的解释范围更有价值。 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在 </w:t>
      </w:r>
      <w:r>
        <w:rPr>
          <w:rFonts w:ascii="Calibri" w:hAnsi="Calibri" w:eastAsia="微软雅黑"/>
          <w:b/>
          <w:sz w:val="21"/>
        </w:rPr>
        <w:t>5/5 域</w:t>
      </w:r>
      <w:r>
        <w:rPr>
          <w:rFonts w:ascii="Calibri" w:hAnsi="Calibri" w:eastAsia="微软雅黑"/>
          <w:sz w:val="21"/>
        </w:rPr>
        <w:t>中把人类与机器分开，</w:t>
      </w:r>
      <w:r>
        <w:rPr>
          <w:rFonts w:ascii="Calibri" w:hAnsi="Calibri" w:eastAsia="微软雅黑"/>
          <w:b/>
          <w:sz w:val="21"/>
        </w:rPr>
        <w:t>但"为什么分开"仍未定位</w:t>
      </w:r>
      <w:r>
        <w:rPr>
          <w:rFonts w:ascii="Calibri" w:hAnsi="Calibri" w:eastAsia="微软雅黑"/>
          <w:sz w:val="21"/>
        </w:rPr>
        <w:t>—— 最需要排除的可能来自 §4.7：</w:t>
      </w:r>
      <w:r>
        <w:rPr>
          <w:rFonts w:ascii="Calibri" w:hAnsi="Calibri" w:eastAsia="微软雅黑"/>
          <w:b/>
          <w:sz w:val="21"/>
        </w:rPr>
        <w:t>若 `D` 的人机判别实际上是模板化判别</w:t>
      </w:r>
      <w:r>
        <w:rPr>
          <w:rFonts w:ascii="Calibri" w:hAnsi="Calibri" w:eastAsia="微软雅黑"/>
          <w:sz w:val="21"/>
        </w:rPr>
        <w:t>，则它与"认知沉积"的关系就更远。</w:t>
      </w:r>
      <w:r>
        <w:rPr>
          <w:rFonts w:ascii="Calibri" w:hAnsi="Calibri" w:eastAsia="微软雅黑"/>
          <w:b/>
          <w:sz w:val="21"/>
        </w:rPr>
        <w:t>五个语料不足以判定。</w:t>
      </w:r>
      <w:r>
        <w:rPr>
          <w:rFonts w:ascii="Calibri" w:hAnsi="Calibri" w:eastAsia="微软雅黑"/>
          <w:sz w:val="21"/>
        </w:rPr>
        <w:t xml:space="preserve"> 而 §11.3 已说明：</w:t>
      </w:r>
      <w:r>
        <w:rPr>
          <w:rFonts w:ascii="Calibri" w:hAnsi="Calibri" w:eastAsia="微软雅黑"/>
          <w:b/>
          <w:sz w:val="21"/>
        </w:rPr>
        <w:t>这类度量给不出机制判定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把这一边界写在结论里，是因为它是本文唯一可能被长期引用的东西</w:t>
      </w:r>
      <w:r>
        <w:rPr>
          <w:rFonts w:ascii="Calibri" w:hAnsi="Calibri" w:eastAsia="微软雅黑"/>
          <w:sz w:val="21"/>
        </w:rPr>
        <w:t xml:space="preserve">—— 不是 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的数值（那些依赖 </w:t>
      </w:r>
      <w:r>
        <w:rPr>
          <w:rFonts w:ascii="Consolas" w:hAnsi="Consolas" w:eastAsia="Consolas"/>
          <w:sz w:val="20"/>
        </w:rPr>
        <w:t>Ω</w:t>
      </w:r>
      <w:r>
        <w:rPr>
          <w:rFonts w:ascii="Calibri" w:hAnsi="Calibri" w:eastAsia="微软雅黑"/>
          <w:sz w:val="21"/>
        </w:rPr>
        <w:t>），而是</w:t>
      </w:r>
      <w:r>
        <w:rPr>
          <w:rFonts w:ascii="Calibri" w:hAnsi="Calibri" w:eastAsia="微软雅黑"/>
          <w:b/>
          <w:sz w:val="21"/>
        </w:rPr>
        <w:t>"基于嵌入距离的度量能回答什么"这一判断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测量学论文最稀缺的品质是边界感。</w:t>
      </w:r>
      <w:r>
        <w:rPr>
          <w:rFonts w:ascii="Calibri" w:hAnsi="Calibri" w:eastAsia="微软雅黑"/>
          <w:sz w:val="21"/>
        </w:rPr>
        <w:t xml:space="preserve"> 本文试图提供它，而不是回避它。</w:t>
      </w:r>
    </w:p>
    <w:p>
      <w:pPr>
        <w:pStyle w:val="Heading1"/>
      </w:pPr>
      <w:r>
        <w:rPr>
          <w:rFonts w:ascii="Calibri" w:hAnsi="Calibri" w:eastAsia="微软雅黑"/>
          <w:b/>
          <w:color w:val="1A1A1A"/>
          <w:sz w:val="30"/>
        </w:rPr>
        <w:t>附录 A：可复现性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全部数值由本文件夹独立产出，</w:t>
      </w:r>
      <w:r>
        <w:rPr>
          <w:rFonts w:ascii="Calibri" w:hAnsi="Calibri" w:eastAsia="微软雅黑"/>
          <w:b/>
          <w:sz w:val="21"/>
        </w:rPr>
        <w:t>不依赖任何先前仓库的代码</w:t>
      </w:r>
      <w:r>
        <w:rPr>
          <w:rFonts w:ascii="Calibri" w:hAnsi="Calibri" w:eastAsia="微软雅黑"/>
          <w:sz w:val="21"/>
        </w:rPr>
        <w:t>。</w:t>
      </w:r>
    </w:p>
    <w:p>
      <w:pPr>
        <w:spacing w:after="0" w:before="80"/>
        <w:ind w:left="340"/>
      </w:pPr>
      <w:r>
        <w:rPr>
          <w:rFonts w:ascii="Consolas" w:hAnsi="Consolas" w:eastAsia="Consolas"/>
          <w:color w:val="1F3A5F"/>
          <w:sz w:val="18"/>
        </w:rPr>
        <w:t>PACSP-M/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PACSP-M-1.1.0.md          本文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pacsp_core.py             测量核心（6 函数逐字复制自 PACSP-ID 的 pacsp_build.py）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verify_core.py            核心一致性：10/10 冻结值 + 6 函数×3 语料逐位相同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verify_results.py         可复现性：定稿快照 vs 本次运行的 SHA-256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verify_paper_numbers.py   本文数字核验：55 项追溯至 results/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collect_paper_values.py   从 results/ 汇总本文引用的全部数值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data/                     21 个语料，1.2 MB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exploration/              28 个脚本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results/                  20 个定稿 JSON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已实测的三项验证</w:t>
      </w:r>
      <w:r>
        <w:rPr>
          <w:rFonts w:ascii="Calibri" w:hAnsi="Calibri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验证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测量核心 vs 流水线（冻结值）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10/10</w:t>
            </w:r>
            <w:r>
              <w:rPr>
                <w:rFonts w:ascii="Calibri" w:hAnsi="Calibri" w:eastAsia="微软雅黑"/>
                <w:sz w:val="18"/>
              </w:rPr>
              <w:t>，残差 ≤ 4×10⁻⁵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测量核心 vs </w:t>
            </w:r>
            <w:r>
              <w:rPr>
                <w:rFonts w:ascii="Consolas" w:hAnsi="Consolas" w:eastAsia="Consolas"/>
                <w:sz w:val="17"/>
              </w:rPr>
              <w:t>pacsp_build</w:t>
            </w:r>
            <w:r>
              <w:rPr>
                <w:rFonts w:ascii="Calibri" w:hAnsi="Calibri" w:eastAsia="微软雅黑"/>
                <w:sz w:val="18"/>
              </w:rPr>
              <w:t>（实时）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6 函数 × 3 语料 </w:t>
            </w:r>
            <w:r>
              <w:rPr>
                <w:rFonts w:ascii="Calibri" w:hAnsi="Calibri" w:eastAsia="微软雅黑"/>
                <w:b/>
                <w:sz w:val="18"/>
              </w:rPr>
              <w:t>逐位相同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可复现性（SHA-256）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order_sensitivity.json</w:t>
            </w:r>
            <w:r>
              <w:rPr>
                <w:rFonts w:ascii="Calibri" w:hAnsi="Calibri" w:eastAsia="微软雅黑"/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7"/>
              </w:rPr>
              <w:t>b13f5334067dfc69</w:t>
            </w:r>
            <w:r>
              <w:rPr>
                <w:rFonts w:ascii="Calibri" w:hAnsi="Calibri" w:eastAsia="微软雅黑"/>
                <w:sz w:val="18"/>
              </w:rPr>
              <w:t xml:space="preserve"> 一致；</w:t>
            </w:r>
            <w:r>
              <w:rPr>
                <w:rFonts w:ascii="Consolas" w:hAnsi="Consolas" w:eastAsia="Consolas"/>
                <w:sz w:val="17"/>
              </w:rPr>
              <w:t>n3_mu_localisation.json</w:t>
            </w:r>
            <w:r>
              <w:rPr>
                <w:rFonts w:ascii="Calibri" w:hAnsi="Calibri" w:eastAsia="微软雅黑"/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7"/>
              </w:rPr>
              <w:t>f40f5ad8d18e36d6</w:t>
            </w:r>
            <w:r>
              <w:rPr>
                <w:rFonts w:ascii="Calibri" w:hAnsi="Calibri" w:eastAsia="微软雅黑"/>
                <w:sz w:val="18"/>
              </w:rPr>
              <w:t xml:space="preserve"> 一致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本文数字核验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55/55 项</w:t>
            </w:r>
            <w:r>
              <w:rPr>
                <w:rFonts w:ascii="Calibri" w:hAnsi="Calibri" w:eastAsia="微软雅黑"/>
                <w:sz w:val="18"/>
              </w:rPr>
              <w:t>一致</w:t>
            </w:r>
          </w:p>
        </w:tc>
      </w:tr>
    </w:tbl>
    <w:p>
      <w:pPr>
        <w:spacing w:after="40"/>
      </w:pPr>
    </w:p>
    <w:p>
      <w:pPr>
        <w:spacing w:after="0" w:before="80"/>
        <w:ind w:left="340"/>
      </w:pPr>
      <w:r>
        <w:rPr>
          <w:rFonts w:ascii="Consolas" w:hAnsi="Consolas" w:eastAsia="Consolas"/>
          <w:color w:val="1F3A5F"/>
          <w:sz w:val="18"/>
        </w:rPr>
        <w:t>cd D:\myproject\PACSP-M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$env:HF_HOME = 'D:\myproject\PACSP-ID\_hf_home'   # 模型权重缓存（约 19 GB，未随本文件夹复制）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$env:HF_HUB_OFFLINE = '1'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 xml:space="preserve"> 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python verify_core.py                         # 先证明测量核心忠实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python verify_paper_numbers.py                # 再证明本文数字无误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python collect_paper_values.py                # 打印本文引用的全部数值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 xml:space="preserve"> 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python exploration\test_order_sensitivity.py  # §3.3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python exploration\n3_mu_localisation.py      # §3.3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>python exploration\f7_intervals.py            # §4.3</w:t>
      </w:r>
    </w:p>
    <w:p>
      <w:pPr>
        <w:pStyle w:val="Heading1"/>
      </w:pPr>
      <w:r>
        <w:rPr>
          <w:rFonts w:ascii="Calibri" w:hAnsi="Calibri" w:eastAsia="微软雅黑"/>
          <w:b/>
          <w:color w:val="1A1A1A"/>
          <w:sz w:val="30"/>
        </w:rPr>
        <w:t>附录 B：本文引用的全部数值及其来源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数值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来源文件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顺序敏感（</w:t>
            </w:r>
            <w:r>
              <w:rPr>
                <w:rFonts w:ascii="Consolas" w:hAnsi="Consolas" w:eastAsia="Consolas"/>
                <w:sz w:val="17"/>
              </w:rPr>
              <w:t>as-filed</w:t>
            </w:r>
            <w:r>
              <w:rPr>
                <w:rFonts w:ascii="Calibri" w:hAnsi="Calibri" w:eastAsia="微软雅黑"/>
                <w:sz w:val="18"/>
              </w:rPr>
              <w:t>/打乱/百分位/CV）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results/order_sensitivity.json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五种 </w:t>
            </w:r>
            <w:r>
              <w:rPr>
                <w:rFonts w:ascii="Consolas" w:hAnsi="Consolas" w:eastAsia="Consolas"/>
                <w:sz w:val="17"/>
              </w:rPr>
              <w:t>μ</w:t>
            </w:r>
            <w:r>
              <w:rPr>
                <w:rFonts w:ascii="Calibri" w:hAnsi="Calibri" w:eastAsia="微软雅黑"/>
                <w:sz w:val="18"/>
              </w:rPr>
              <w:t xml:space="preserve"> 变体的偏差与 CV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results/n3_mu_localisation.json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D</w:t>
            </w:r>
            <w:r>
              <w:rPr>
                <w:rFonts w:ascii="Calibri" w:hAnsi="Calibri" w:eastAsia="微软雅黑"/>
                <w:sz w:val="18"/>
              </w:rPr>
              <w:t xml:space="preserve"> 的比值与区间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results/f7_intervals_*.json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C_T</w:t>
            </w:r>
            <w:r>
              <w:rPr>
                <w:rFonts w:ascii="Calibri" w:hAnsi="Calibri" w:eastAsia="微软雅黑"/>
                <w:sz w:val="18"/>
              </w:rPr>
              <w:t xml:space="preserve"> 抽样区间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results/ct_tool_demo.json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各度量跨臂跨度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results/e5_baseline_*.json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核嵌入：σ 敏感、帧外误差、图不变性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results/graph_step1_*.json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核嵌入：顺序重排对比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results/functional_test2.json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匹配矩阵图：零模型对照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results/e5c_null_*.json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匹配矩阵图：阈值/词表/短语扫描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results/f1f2_*.json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情绪词数与探针质量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results/f6_mechanism_*.json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自由生成对照、F4 对比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results/f4f6b_*.json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node_volume</w:t>
            </w:r>
            <w:r>
              <w:rPr>
                <w:rFonts w:ascii="Calibri" w:hAnsi="Calibri" w:eastAsia="微软雅黑"/>
                <w:sz w:val="18"/>
              </w:rPr>
              <w:t xml:space="preserve"> 区间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results/f1f2_*.json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核验方式</w:t>
      </w:r>
      <w:r>
        <w:rPr>
          <w:rFonts w:ascii="Calibri" w:hAnsi="Calibri" w:eastAsia="微软雅黑"/>
          <w:sz w:val="21"/>
        </w:rPr>
        <w:t>：</w:t>
      </w:r>
      <w:r>
        <w:rPr>
          <w:rFonts w:ascii="Consolas" w:hAnsi="Consolas" w:eastAsia="Consolas"/>
          <w:sz w:val="20"/>
        </w:rPr>
        <w:t>python verify_paper_numbers.py</w:t>
      </w:r>
      <w:r>
        <w:rPr>
          <w:rFonts w:ascii="Calibri" w:hAnsi="Calibri" w:eastAsia="微软雅黑"/>
          <w:sz w:val="21"/>
        </w:rPr>
        <w:t>。</w:t>
      </w:r>
    </w:p>
    <w:p>
      <w:pPr>
        <w:pStyle w:val="Heading1"/>
      </w:pPr>
      <w:r>
        <w:rPr>
          <w:rFonts w:ascii="Calibri" w:hAnsi="Calibri" w:eastAsia="微软雅黑"/>
          <w:b/>
          <w:color w:val="1A1A1A"/>
          <w:sz w:val="30"/>
        </w:rPr>
        <w:t>附录 C：与 1.1.0 的关系及本次方向变更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C.1 关系定位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20" w:after="20"/>
            </w:pP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1.1.0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1.2.0（本文）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问题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语料作为</w:t>
            </w:r>
            <w:r>
              <w:rPr>
                <w:rFonts w:ascii="Calibri" w:hAnsi="Calibri" w:eastAsia="微软雅黑"/>
                <w:b/>
                <w:sz w:val="18"/>
              </w:rPr>
              <w:t>无序集合</w:t>
            </w:r>
            <w:r>
              <w:rPr>
                <w:rFonts w:ascii="Calibri" w:hAnsi="Calibri" w:eastAsia="微软雅黑"/>
                <w:sz w:val="18"/>
              </w:rPr>
              <w:t>，其分布形态能否区分两组文本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同上，</w:t>
            </w:r>
            <w:r>
              <w:rPr>
                <w:rFonts w:ascii="Calibri" w:hAnsi="Calibri" w:eastAsia="微软雅黑"/>
                <w:b/>
                <w:sz w:val="18"/>
              </w:rPr>
              <w:t>加上</w:t>
            </w:r>
            <w:r>
              <w:rPr>
                <w:rFonts w:ascii="Calibri" w:hAnsi="Calibri" w:eastAsia="微软雅黑"/>
                <w:sz w:val="18"/>
              </w:rPr>
              <w:t>过程侧的表示与结构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表示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只</w:t>
            </w:r>
            <w:r>
              <w:rPr>
                <w:rFonts w:ascii="Calibri" w:hAnsi="Calibri" w:eastAsia="微软雅黑"/>
                <w:sz w:val="18"/>
              </w:rPr>
              <w:t>用集合（判为框架级结论）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按问题选</w:t>
            </w:r>
            <w:r>
              <w:rPr>
                <w:rFonts w:ascii="Calibri" w:hAnsi="Calibri" w:eastAsia="微软雅黑"/>
                <w:sz w:val="18"/>
              </w:rPr>
              <w:t>：集合 / 序列 / 序列+骨架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与过程侧的关系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明确放弃（§3、§8.1）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接回</w:t>
            </w:r>
            <w:r>
              <w:rPr>
                <w:rFonts w:ascii="Calibri" w:hAnsi="Calibri" w:eastAsia="微软雅黑"/>
                <w:sz w:val="18"/>
              </w:rPr>
              <w:t>（§5、§6）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C_T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放弃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保留并修正定义</w:t>
            </w:r>
            <w:r>
              <w:rPr>
                <w:rFonts w:ascii="Calibri" w:hAnsi="Calibri" w:eastAsia="微软雅黑"/>
                <w:sz w:val="18"/>
              </w:rPr>
              <w:t>（§7）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素参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未检验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证明其不在空间内</w:t>
            </w:r>
            <w:r>
              <w:rPr>
                <w:rFonts w:ascii="Calibri" w:hAnsi="Calibri" w:eastAsia="微软雅黑"/>
                <w:sz w:val="18"/>
              </w:rPr>
              <w:t>（§8）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沿用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——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P1 / P1′ / P2、参照系 </w:t>
            </w:r>
            <w:r>
              <w:rPr>
                <w:rFonts w:ascii="Consolas" w:hAnsi="Consolas" w:eastAsia="Consolas"/>
                <w:sz w:val="17"/>
              </w:rPr>
              <w:t>(Ω,d,M)</w:t>
            </w:r>
            <w:r>
              <w:rPr>
                <w:rFonts w:ascii="Calibri" w:hAnsi="Calibri" w:eastAsia="微软雅黑"/>
                <w:sz w:val="18"/>
              </w:rPr>
              <w:t>、§9（被否决）、§10（报告规范）、§11（不主张）、附录 A/B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本文不是 1.1.0 的补丁，而是把 1.1.0 的一个越界断言退回其范围，并把该断言导致放弃的那一半工作接回来。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C.2 触发变更的那一步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1.1.0 §3.4 的推理链是：</w:t>
      </w:r>
    </w:p>
    <w:p>
      <w:pPr>
        <w:spacing w:after="0" w:before="80"/>
        <w:ind w:left="340"/>
      </w:pPr>
      <w:r>
        <w:rPr>
          <w:rFonts w:ascii="Consolas" w:hAnsi="Consolas" w:eastAsia="Consolas"/>
          <w:color w:val="1F3A5F"/>
          <w:sz w:val="18"/>
        </w:rPr>
        <w:t>C_T 顺序敏感（20–51%）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→ 局部化修不好（narrow 0.2457 &gt; window 0.1915）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→ 顺序敏感是「沿序列求和」的内禀性质</w:t>
      </w:r>
    </w:p>
    <w:p>
      <w:pPr>
        <w:spacing w:after="0" w:before="0"/>
        <w:ind w:left="340"/>
      </w:pPr>
      <w:r>
        <w:rPr>
          <w:rFonts w:ascii="Consolas" w:hAnsi="Consolas" w:eastAsia="Consolas"/>
          <w:color w:val="1F3A5F"/>
          <w:sz w:val="18"/>
        </w:rPr>
        <w:t xml:space="preserve">  → ∴ 放弃序列表示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前三步在 1.1.0 的数据内成立。第四步不成立，有两个独立理由：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理由一（概念）</w:t>
      </w:r>
      <w:r>
        <w:rPr>
          <w:rFonts w:ascii="Calibri" w:hAnsi="Calibri" w:eastAsia="微软雅黑"/>
          <w:sz w:val="21"/>
        </w:rPr>
        <w:t>：1.1.0 测的是</w:t>
      </w:r>
      <w:r>
        <w:rPr>
          <w:rFonts w:ascii="Calibri" w:hAnsi="Calibri" w:eastAsia="微软雅黑"/>
          <w:b/>
          <w:sz w:val="21"/>
        </w:rPr>
        <w:t>任意文件顺序</w:t>
      </w:r>
      <w:r>
        <w:rPr>
          <w:rFonts w:ascii="Calibri" w:hAnsi="Calibri" w:eastAsia="微软雅黑"/>
          <w:sz w:val="21"/>
        </w:rPr>
        <w:t>，那个顺序</w:t>
      </w:r>
      <w:r>
        <w:rPr>
          <w:rFonts w:ascii="Calibri" w:hAnsi="Calibri" w:eastAsia="微软雅黑"/>
          <w:b/>
          <w:sz w:val="21"/>
        </w:rPr>
        <w:t>没有物理意义</w:t>
      </w:r>
      <w:r>
        <w:rPr>
          <w:rFonts w:ascii="Calibri" w:hAnsi="Calibri" w:eastAsia="微软雅黑"/>
          <w:sz w:val="21"/>
        </w:rPr>
        <w:t>。用它否定在</w:t>
      </w:r>
      <w:r>
        <w:rPr>
          <w:rFonts w:ascii="Calibri" w:hAnsi="Calibri" w:eastAsia="微软雅黑"/>
          <w:b/>
          <w:sz w:val="21"/>
        </w:rPr>
        <w:t>生成顺序</w:t>
      </w:r>
      <w:r>
        <w:rPr>
          <w:rFonts w:ascii="Calibri" w:hAnsi="Calibri" w:eastAsia="微软雅黑"/>
          <w:sz w:val="21"/>
        </w:rPr>
        <w:t>（有物理意义）上才成立的表示，是</w:t>
      </w:r>
      <w:r>
        <w:rPr>
          <w:rFonts w:ascii="Calibri" w:hAnsi="Calibri" w:eastAsia="微软雅黑"/>
          <w:b/>
          <w:sz w:val="21"/>
        </w:rPr>
        <w:t>用错了对象</w:t>
      </w:r>
      <w:r>
        <w:rPr>
          <w:rFonts w:ascii="Calibri" w:hAnsi="Calibri" w:eastAsia="微软雅黑"/>
          <w:sz w:val="21"/>
        </w:rPr>
        <w:t>（§3.3.0）。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理由二（实测）</w:t>
      </w:r>
      <w:r>
        <w:rPr>
          <w:rFonts w:ascii="Calibri" w:hAnsi="Calibri" w:eastAsia="微软雅黑"/>
          <w:sz w:val="21"/>
        </w:rPr>
        <w:t>：</w:t>
      </w:r>
    </w:p>
    <w:p>
      <w:pPr>
        <w:pStyle w:val="ListBullet"/>
        <w:spacing w:after="40"/>
        <w:ind w:left="397"/>
      </w:pPr>
      <w:r>
        <w:rPr>
          <w:rFonts w:ascii="Calibri" w:hAnsi="Calibri" w:eastAsia="微软雅黑"/>
          <w:b/>
          <w:sz w:val="21"/>
        </w:rPr>
        <w:t>方向保持率 100%</w:t>
      </w:r>
      <w:r>
        <w:rPr>
          <w:rFonts w:ascii="Calibri" w:hAnsi="Calibri" w:eastAsia="微软雅黑"/>
          <w:sz w:val="21"/>
        </w:rPr>
        <w:t>——两臂各自独立重排 200 次，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全部 </w:t>
      </w:r>
      <w:r>
        <w:rPr>
          <w:rFonts w:ascii="Consolas" w:hAnsi="Consolas" w:eastAsia="Consolas"/>
          <w:sz w:val="20"/>
        </w:rPr>
        <w:t>μ</w:t>
      </w:r>
      <w:r>
        <w:rPr>
          <w:rFonts w:ascii="Calibri" w:hAnsi="Calibri" w:eastAsia="微软雅黑"/>
          <w:sz w:val="21"/>
        </w:rPr>
        <w:t xml:space="preserve"> 变体的人机方向都保持（§3.3.1）。</w:t>
      </w:r>
      <w:r>
        <w:rPr>
          <w:rFonts w:ascii="Calibri" w:hAnsi="Calibri" w:eastAsia="微软雅黑"/>
          <w:b/>
          <w:sz w:val="21"/>
        </w:rPr>
        <w:t>顺序不改变结论的方向。</w:t>
      </w:r>
    </w:p>
    <w:p>
      <w:pPr>
        <w:pStyle w:val="ListBullet"/>
        <w:spacing w:after="40"/>
        <w:ind w:left="397"/>
      </w:pPr>
      <w:r>
        <w:rPr>
          <w:rFonts w:ascii="Calibri" w:hAnsi="Calibri" w:eastAsia="微软雅黑"/>
          <w:b/>
          <w:sz w:val="21"/>
        </w:rPr>
        <w:t>`rn_selfnorm` 0.0967</w:t>
      </w:r>
      <w:r>
        <w:rPr>
          <w:rFonts w:ascii="Calibri" w:hAnsi="Calibri" w:eastAsia="微软雅黑"/>
          <w:sz w:val="21"/>
        </w:rPr>
        <w:t xml:space="preserve"> 优于 </w:t>
      </w:r>
      <w:r>
        <w:rPr>
          <w:rFonts w:ascii="Consolas" w:hAnsi="Consolas" w:eastAsia="Consolas"/>
          <w:sz w:val="20"/>
        </w:rPr>
        <w:t>μ ≡ 1</w:t>
      </w:r>
      <w:r>
        <w:rPr>
          <w:rFonts w:ascii="Calibri" w:hAnsi="Calibri" w:eastAsia="微软雅黑"/>
          <w:sz w:val="21"/>
        </w:rPr>
        <w:t xml:space="preserve"> 的 0.1399 达 31%，</w:t>
      </w:r>
      <w:r>
        <w:rPr>
          <w:rFonts w:ascii="Calibri" w:hAnsi="Calibri" w:eastAsia="微软雅黑"/>
          <w:b/>
          <w:sz w:val="21"/>
        </w:rPr>
        <w:t>且仍是序列量</w:t>
      </w:r>
      <w:r>
        <w:rPr>
          <w:rFonts w:ascii="Calibri" w:hAnsi="Calibri" w:eastAsia="微软雅黑"/>
          <w:sz w:val="21"/>
        </w:rPr>
        <w:t>（§7.4）。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所以「要消除顺序敏感必须放弃求和」是错的。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C.3 本次相对 1.1.0 的六处关键修正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#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1.1.0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1.2.0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依据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1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语料</w:t>
            </w:r>
            <w:r>
              <w:rPr>
                <w:rFonts w:ascii="Calibri" w:hAnsi="Calibri" w:eastAsia="微软雅黑"/>
                <w:b/>
                <w:sz w:val="18"/>
              </w:rPr>
              <w:t>是</w:t>
            </w:r>
            <w:r>
              <w:rPr>
                <w:rFonts w:ascii="Calibri" w:hAnsi="Calibri" w:eastAsia="微软雅黑"/>
                <w:sz w:val="18"/>
              </w:rPr>
              <w:t>集合，不是序列（§3 标题、结论第 2 条）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表示</w:t>
            </w:r>
            <w:r>
              <w:rPr>
                <w:rFonts w:ascii="Calibri" w:hAnsi="Calibri" w:eastAsia="微软雅黑"/>
                <w:b/>
                <w:sz w:val="18"/>
              </w:rPr>
              <w:t>按问题选</w:t>
            </w:r>
            <w:r>
              <w:rPr>
                <w:rFonts w:ascii="Calibri" w:hAnsi="Calibri" w:eastAsia="微软雅黑"/>
                <w:sz w:val="18"/>
              </w:rPr>
              <w:t>；顺序分两种，性质相反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§3.3.0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2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顺序敏感是内禀缺陷，故放弃求和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顺序敏感是</w:t>
            </w:r>
            <w:r>
              <w:rPr>
                <w:rFonts w:ascii="Calibri" w:hAnsi="Calibri" w:eastAsia="微软雅黑"/>
                <w:b/>
                <w:sz w:val="18"/>
              </w:rPr>
              <w:t>要报告的量</w:t>
            </w:r>
            <w:r>
              <w:rPr>
                <w:rFonts w:ascii="Calibri" w:hAnsi="Calibri" w:eastAsia="微软雅黑"/>
                <w:sz w:val="18"/>
              </w:rPr>
              <w:t>；方向保持率 100%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§3.3.1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3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μ ≡ 1</w:t>
            </w:r>
            <w:r>
              <w:rPr>
                <w:rFonts w:ascii="Calibri" w:hAnsi="Calibri" w:eastAsia="微软雅黑"/>
                <w:sz w:val="18"/>
              </w:rPr>
              <w:t>（0.1402）是全部变体中最好的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b/>
                <w:sz w:val="18"/>
              </w:rPr>
              <w:t>已被取代</w:t>
            </w:r>
            <w:r>
              <w:rPr>
                <w:rFonts w:ascii="Calibri" w:hAnsi="Calibri" w:eastAsia="微软雅黑"/>
                <w:sz w:val="18"/>
              </w:rPr>
              <w:t>：</w:t>
            </w:r>
            <w:r>
              <w:rPr>
                <w:rFonts w:ascii="Consolas" w:hAnsi="Consolas" w:eastAsia="Consolas"/>
                <w:sz w:val="17"/>
              </w:rPr>
              <w:t>rn_selfnorm</w:t>
            </w:r>
            <w:r>
              <w:rPr>
                <w:rFonts w:ascii="Calibri" w:hAnsi="Calibri" w:eastAsia="微软雅黑"/>
                <w:sz w:val="18"/>
              </w:rPr>
              <w:t xml:space="preserve"> 0.0967，且仍是序列量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§7.4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4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D</w:t>
            </w:r>
            <w:r>
              <w:rPr>
                <w:rFonts w:ascii="Calibri" w:hAnsi="Calibri" w:eastAsia="微软雅黑"/>
                <w:sz w:val="18"/>
              </w:rPr>
              <w:t xml:space="preserve"> 是"核心度量"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D</w:t>
            </w:r>
            <w:r>
              <w:rPr>
                <w:rFonts w:ascii="Calibri" w:hAnsi="Calibri" w:eastAsia="微软雅黑"/>
                <w:sz w:val="18"/>
              </w:rPr>
              <w:t xml:space="preserve"> 是</w:t>
            </w:r>
            <w:r>
              <w:rPr>
                <w:rFonts w:ascii="Calibri" w:hAnsi="Calibri" w:eastAsia="微软雅黑"/>
                <w:b/>
                <w:sz w:val="18"/>
              </w:rPr>
              <w:t>产物侧</w:t>
            </w:r>
            <w:r>
              <w:rPr>
                <w:rFonts w:ascii="Calibri" w:hAnsi="Calibri" w:eastAsia="微软雅黑"/>
                <w:sz w:val="18"/>
              </w:rPr>
              <w:t xml:space="preserve">的度量；过程侧另有 </w:t>
            </w:r>
            <w:r>
              <w:rPr>
                <w:rFonts w:ascii="Consolas" w:hAnsi="Consolas" w:eastAsia="Consolas"/>
                <w:sz w:val="17"/>
              </w:rPr>
              <w:t>S</w:t>
            </w:r>
            <w:r>
              <w:rPr>
                <w:rFonts w:ascii="Calibri" w:hAnsi="Calibri" w:eastAsia="微软雅黑"/>
                <w:sz w:val="18"/>
              </w:rPr>
              <w:t xml:space="preserve"> 与情绪树动态区域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§3.2、§5、§6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5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过程侧未测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 xml:space="preserve">过程侧两个测度跨编码器成立，含 </w:t>
            </w:r>
            <w:r>
              <w:rPr>
                <w:rFonts w:ascii="Consolas" w:hAnsi="Consolas" w:eastAsia="Consolas"/>
                <w:sz w:val="17"/>
              </w:rPr>
              <w:t>D</w:t>
            </w:r>
            <w:r>
              <w:rPr>
                <w:rFonts w:ascii="Calibri" w:hAnsi="Calibri" w:eastAsia="微软雅黑"/>
                <w:sz w:val="18"/>
              </w:rPr>
              <w:t xml:space="preserve"> 失效的家族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§5.3、§6.4.4</w:t>
            </w:r>
          </w:p>
        </w:tc>
      </w:tr>
      <w:tr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6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素参未检验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素参</w:t>
            </w:r>
            <w:r>
              <w:rPr>
                <w:rFonts w:ascii="Calibri" w:hAnsi="Calibri" w:eastAsia="微软雅黑"/>
                <w:b/>
                <w:sz w:val="18"/>
              </w:rPr>
              <w:t>不在嵌入空间内</w:t>
            </w:r>
            <w:r>
              <w:rPr>
                <w:rFonts w:ascii="Calibri" w:hAnsi="Calibri" w:eastAsia="微软雅黑"/>
                <w:sz w:val="18"/>
              </w:rPr>
              <w:t xml:space="preserve">（已证明）；命题 </w:t>
            </w:r>
            <w:r>
              <w:rPr>
                <w:rFonts w:ascii="Consolas" w:hAnsi="Consolas" w:eastAsia="Consolas"/>
                <w:sz w:val="17"/>
              </w:rPr>
              <w:t>F</w:t>
            </w:r>
            <w:r>
              <w:rPr>
                <w:rFonts w:ascii="Calibri" w:hAnsi="Calibri" w:eastAsia="微软雅黑"/>
                <w:sz w:val="18"/>
              </w:rPr>
              <w:t xml:space="preserve"> 空洞</w:t>
            </w:r>
          </w:p>
        </w:tc>
        <w:tc>
          <w:tcPr>
            <w:tcW w:type="dxa" w:w="2493"/>
          </w:tcPr>
          <w:p>
            <w:pPr>
              <w:spacing w:before="20" w:after="20"/>
            </w:pPr>
            <w:r>
              <w:rPr>
                <w:rFonts w:ascii="Calibri" w:hAnsi="Calibri" w:eastAsia="微软雅黑"/>
                <w:sz w:val="18"/>
              </w:rPr>
              <w:t>§8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第 1、3、6 条是本文相对 1.1.0 最实质的三处。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C.4 未变的部分（1.1.0 的真资产）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以下内容</w:t>
      </w:r>
      <w:r>
        <w:rPr>
          <w:rFonts w:ascii="Calibri" w:hAnsi="Calibri" w:eastAsia="微软雅黑"/>
          <w:b/>
          <w:sz w:val="21"/>
        </w:rPr>
        <w:t>逐字或近乎逐字保留</w:t>
      </w:r>
      <w:r>
        <w:rPr>
          <w:rFonts w:ascii="Calibri" w:hAnsi="Calibri" w:eastAsia="微软雅黑"/>
          <w:sz w:val="21"/>
        </w:rPr>
        <w:t>，因为经本文复核仍然成立：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§1 构造原则</w:t>
      </w:r>
      <w:r>
        <w:rPr>
          <w:rFonts w:ascii="Calibri" w:hAnsi="Calibri" w:eastAsia="微软雅黑"/>
          <w:sz w:val="21"/>
        </w:rPr>
        <w:t>：P1 / P1′ / P2，及其推导（三种替代表示都以同一方式失败）。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§2 参照系</w:t>
      </w:r>
      <w:r>
        <w:rPr>
          <w:rFonts w:ascii="Calibri" w:hAnsi="Calibri" w:eastAsia="微软雅黑"/>
          <w:sz w:val="21"/>
        </w:rPr>
        <w:t xml:space="preserve"> </w:t>
      </w:r>
      <w:r>
        <w:rPr>
          <w:rFonts w:ascii="Consolas" w:hAnsi="Consolas" w:eastAsia="Consolas"/>
          <w:sz w:val="20"/>
        </w:rPr>
        <w:t>(Ω,d,M)</w:t>
      </w:r>
      <w:r>
        <w:rPr>
          <w:rFonts w:ascii="Calibri" w:hAnsi="Calibri" w:eastAsia="微软雅黑"/>
          <w:sz w:val="21"/>
        </w:rPr>
        <w:t>，及"</w:t>
      </w:r>
      <w:r>
        <w:rPr>
          <w:rFonts w:ascii="Consolas" w:hAnsi="Consolas" w:eastAsia="Consolas"/>
          <w:sz w:val="20"/>
        </w:rPr>
        <w:t>M</w:t>
      </w:r>
      <w:r>
        <w:rPr>
          <w:rFonts w:ascii="Calibri" w:hAnsi="Calibri" w:eastAsia="微软雅黑"/>
          <w:sz w:val="21"/>
        </w:rPr>
        <w:t xml:space="preserve"> 必须显式声明"的实测依据（换模型差 31%）。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§9（原 §5）被实测否决的部分</w:t>
      </w:r>
      <w:r>
        <w:rPr>
          <w:rFonts w:ascii="Calibri" w:hAnsi="Calibri" w:eastAsia="微软雅黑"/>
          <w:sz w:val="21"/>
        </w:rPr>
        <w:t>：</w:t>
      </w:r>
      <w:r>
        <w:rPr>
          <w:rFonts w:ascii="Consolas" w:hAnsi="Consolas" w:eastAsia="Consolas"/>
          <w:sz w:val="20"/>
        </w:rPr>
        <w:t>C_T</w:t>
      </w:r>
      <w:r>
        <w:rPr>
          <w:rFonts w:ascii="Calibri" w:hAnsi="Calibri" w:eastAsia="微软雅黑"/>
          <w:sz w:val="21"/>
        </w:rPr>
        <w:t xml:space="preserve"> 作为沉积总量、核嵌入、匹配矩阵图、残差修正，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及各自的复活条件。</w:t>
      </w:r>
      <w:r>
        <w:rPr>
          <w:rFonts w:ascii="Calibri" w:hAnsi="Calibri" w:eastAsia="微软雅黑"/>
          <w:b/>
          <w:sz w:val="21"/>
        </w:rPr>
        <w:t>本文对 `C_T` 的处理不与之矛盾</w:t>
      </w:r>
      <w:r>
        <w:rPr>
          <w:rFonts w:ascii="Calibri" w:hAnsi="Calibri" w:eastAsia="微软雅黑"/>
          <w:sz w:val="21"/>
        </w:rPr>
        <w:t>：被否决的是它</w:t>
      </w:r>
      <w:r>
        <w:rPr>
          <w:rFonts w:ascii="Calibri" w:hAnsi="Calibri" w:eastAsia="微软雅黑"/>
          <w:b/>
          <w:sz w:val="21"/>
        </w:rPr>
        <w:t>作为"沉积总量"</w:t>
      </w:r>
      <w:r>
        <w:rPr>
          <w:rFonts w:ascii="Calibri" w:hAnsi="Calibri" w:eastAsia="微软雅黑"/>
          <w:sz w:val="21"/>
        </w:rPr>
        <w:t>，不是它作为一个</w:t>
      </w:r>
      <w:r>
        <w:rPr>
          <w:rFonts w:ascii="Calibri" w:hAnsi="Calibri" w:eastAsia="微软雅黑"/>
          <w:b/>
          <w:sz w:val="21"/>
        </w:rPr>
        <w:t>序列统计量</w:t>
      </w:r>
      <w:r>
        <w:rPr>
          <w:rFonts w:ascii="Calibri" w:hAnsi="Calibri" w:eastAsia="微软雅黑"/>
          <w:sz w:val="21"/>
        </w:rPr>
        <w:t>（§7 给了它忠实的定义）。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§10（原 §6）报告规范</w:t>
      </w:r>
      <w:r>
        <w:rPr>
          <w:rFonts w:ascii="Calibri" w:hAnsi="Calibri" w:eastAsia="微软雅黑"/>
          <w:sz w:val="21"/>
        </w:rPr>
        <w:t>：五条必需检验、报告模板、两条操作判据。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本文增加了第 5 条</w:t>
      </w:r>
      <w:r>
        <w:rPr>
          <w:rFonts w:ascii="Calibri" w:hAnsi="Calibri" w:eastAsia="微软雅黑"/>
          <w:sz w:val="21"/>
        </w:rPr>
        <w:t>（顺序敏感度须与方向保持率一同报告）。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§11（原 §7）明确不主张的</w:t>
      </w:r>
      <w:r>
        <w:rPr>
          <w:rFonts w:ascii="Calibri" w:hAnsi="Calibri" w:eastAsia="微软雅黑"/>
          <w:sz w:val="21"/>
        </w:rPr>
        <w:t>四条，本文另加 §8.8 的三条。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b/>
          <w:sz w:val="21"/>
        </w:rPr>
        <w:t>附录 A 可复现性、附录 B 数值来源、参考文献。</w:t>
      </w:r>
    </w:p>
    <w:p>
      <w:pPr>
        <w:pStyle w:val="Heading2"/>
      </w:pPr>
      <w:r>
        <w:rPr>
          <w:rFonts w:ascii="Calibri" w:hAnsi="Calibri" w:eastAsia="微软雅黑"/>
          <w:b/>
          <w:color w:val="1A1A1A"/>
          <w:sz w:val="25"/>
        </w:rPr>
        <w:t>C.5 一个诚实的总结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1.1.0 不是错的，它是"一个正确回答了一个项目已经走过的问题"的论文。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>它把产物侧做到了很干净的程度，并且</w:t>
      </w:r>
      <w:r>
        <w:rPr>
          <w:rFonts w:ascii="Calibri" w:hAnsi="Calibri" w:eastAsia="微软雅黑"/>
          <w:b/>
          <w:sz w:val="21"/>
        </w:rPr>
        <w:t>自己写出了那条边界</w:t>
      </w:r>
      <w:r>
        <w:rPr>
          <w:rFonts w:ascii="Calibri" w:hAnsi="Calibri" w:eastAsia="微软雅黑"/>
          <w:sz w:val="21"/>
        </w:rPr>
        <w:t>（§8.1： "分布形态是产物，生成动力学是过程……</w:t>
      </w:r>
      <w:r>
        <w:rPr>
          <w:rFonts w:ascii="Consolas" w:hAnsi="Consolas" w:eastAsia="Consolas"/>
          <w:sz w:val="20"/>
        </w:rPr>
        <w:t>D</w:t>
      </w:r>
      <w:r>
        <w:rPr>
          <w:rFonts w:ascii="Calibri" w:hAnsi="Calibri" w:eastAsia="微软雅黑"/>
          <w:sz w:val="21"/>
        </w:rPr>
        <w:t xml:space="preserve"> 原则上不能回答认知沉积是什么"）。 </w:t>
      </w:r>
      <w:r>
        <w:rPr>
          <w:rFonts w:ascii="Calibri" w:hAnsi="Calibri" w:eastAsia="微软雅黑"/>
          <w:b/>
          <w:sz w:val="21"/>
        </w:rPr>
        <w:t>它唯一越界的地方，是把'产物侧用集合'写成了'语料是集合'，并据此放弃了另一侧。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本文做的是三件事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sz w:val="21"/>
        </w:rPr>
        <w:t>把那一步退回范围（§3）；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sz w:val="21"/>
        </w:rPr>
        <w:t>把被放弃的那一半接回来，并给出它的实测（§5、§6）；</w:t>
      </w:r>
    </w:p>
    <w:p>
      <w:pPr>
        <w:pStyle w:val="ListNumber"/>
        <w:spacing w:after="40"/>
        <w:ind w:left="397"/>
      </w:pPr>
      <w:r>
        <w:rPr>
          <w:rFonts w:ascii="Calibri" w:hAnsi="Calibri" w:eastAsia="微软雅黑"/>
          <w:sz w:val="21"/>
        </w:rPr>
        <w:t>把两处遗留的技术问题解决掉——</w:t>
      </w:r>
      <w:r>
        <w:rPr>
          <w:rFonts w:ascii="Consolas" w:hAnsi="Consolas" w:eastAsia="Consolas"/>
          <w:sz w:val="20"/>
        </w:rPr>
        <w:t>μ</w:t>
      </w:r>
      <w:r>
        <w:rPr>
          <w:rFonts w:ascii="Calibri" w:hAnsi="Calibri" w:eastAsia="微软雅黑"/>
          <w:sz w:val="21"/>
        </w:rPr>
        <w:t xml:space="preserve"> 的忠实定义（§7）与素参的定位（§8）。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以及一处必须重申的</w:t>
      </w:r>
      <w:r>
        <w:rPr>
          <w:rFonts w:ascii="Calibri" w:hAnsi="Calibri" w:eastAsia="微软雅黑"/>
          <w:sz w:val="21"/>
        </w:rPr>
        <w:t>：本文的全部结果</w:t>
      </w:r>
      <w:r>
        <w:rPr>
          <w:rFonts w:ascii="Calibri" w:hAnsi="Calibri" w:eastAsia="微软雅黑"/>
          <w:b/>
          <w:sz w:val="21"/>
        </w:rPr>
        <w:t>仍然是关于嵌入空间中的形态与结构的</w:t>
      </w:r>
      <w:r>
        <w:rPr>
          <w:rFonts w:ascii="Calibri" w:hAnsi="Calibri" w:eastAsia="微软雅黑"/>
          <w:sz w:val="21"/>
        </w:rPr>
        <w:t xml:space="preserve">， </w:t>
      </w:r>
      <w:r>
        <w:rPr>
          <w:rFonts w:ascii="Calibri" w:hAnsi="Calibri" w:eastAsia="微软雅黑"/>
          <w:b/>
          <w:sz w:val="21"/>
        </w:rPr>
        <w:t>不是关于认知沉积本身的</w:t>
      </w:r>
      <w:r>
        <w:rPr>
          <w:rFonts w:ascii="Calibri" w:hAnsi="Calibri" w:eastAsia="微软雅黑"/>
          <w:sz w:val="21"/>
        </w:rPr>
        <w:t>。这一条 1.1.0 说对了，本文不改。</w:t>
      </w:r>
    </w:p>
    <w:p>
      <w:pPr>
        <w:pStyle w:val="Heading1"/>
      </w:pPr>
      <w:r>
        <w:rPr>
          <w:rFonts w:ascii="Calibri" w:hAnsi="Calibri" w:eastAsia="微软雅黑"/>
          <w:b/>
          <w:color w:val="1A1A1A"/>
          <w:sz w:val="30"/>
        </w:rPr>
        <w:t>参考文献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本文直接依据</w:t>
      </w:r>
    </w:p>
    <w:p>
      <w:pPr>
        <w:pStyle w:val="ListBullet"/>
        <w:spacing w:after="40"/>
        <w:ind w:left="397"/>
      </w:pPr>
      <w:r>
        <w:rPr>
          <w:rFonts w:ascii="Calibri" w:hAnsi="Calibri" w:eastAsia="微软雅黑"/>
          <w:sz w:val="21"/>
        </w:rPr>
        <w:t>Chung, F., &amp; Lu, L. (2002). The average distances in random graphs with given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expected degrees. </w:t>
      </w:r>
      <w:r>
        <w:rPr>
          <w:rFonts w:ascii="Calibri" w:hAnsi="Calibri" w:eastAsia="微软雅黑"/>
          <w:i/>
          <w:sz w:val="21"/>
        </w:rPr>
        <w:t>PNAS</w:t>
      </w:r>
      <w:r>
        <w:rPr>
          <w:rFonts w:ascii="Calibri" w:hAnsi="Calibri" w:eastAsia="微软雅黑"/>
          <w:sz w:val="21"/>
        </w:rPr>
        <w:t>, 99(25), 15879–15882.</w:t>
      </w:r>
    </w:p>
    <w:p>
      <w:pPr>
        <w:pStyle w:val="ListBullet"/>
        <w:spacing w:after="40"/>
        <w:ind w:left="397"/>
      </w:pPr>
      <w:r>
        <w:rPr>
          <w:rFonts w:ascii="Calibri" w:hAnsi="Calibri" w:eastAsia="微软雅黑"/>
          <w:sz w:val="21"/>
        </w:rPr>
        <w:t>Killick, R., Fearnhead, P., &amp; Eckley, I. A. (2012). Optimal detection of changepoints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with a linear computational cost. </w:t>
      </w:r>
      <w:r>
        <w:rPr>
          <w:rFonts w:ascii="Calibri" w:hAnsi="Calibri" w:eastAsia="微软雅黑"/>
          <w:i/>
          <w:sz w:val="21"/>
        </w:rPr>
        <w:t>JASA</w:t>
      </w:r>
      <w:r>
        <w:rPr>
          <w:rFonts w:ascii="Calibri" w:hAnsi="Calibri" w:eastAsia="微软雅黑"/>
          <w:sz w:val="21"/>
        </w:rPr>
        <w:t>, 107(500), 1590–1598.</w:t>
      </w:r>
    </w:p>
    <w:p>
      <w:pPr>
        <w:pStyle w:val="ListBullet"/>
        <w:spacing w:after="40"/>
        <w:ind w:left="397"/>
      </w:pPr>
      <w:r>
        <w:rPr>
          <w:rFonts w:ascii="Calibri" w:hAnsi="Calibri" w:eastAsia="微软雅黑"/>
          <w:sz w:val="21"/>
        </w:rPr>
        <w:t>Lyons, T. (1998). Differential equations driven by rough signals.</w:t>
      </w:r>
    </w:p>
    <w:p>
      <w:pPr>
        <w:spacing w:after="120" w:line="276" w:lineRule="auto"/>
      </w:pPr>
      <w:r>
        <w:rPr>
          <w:rFonts w:ascii="Calibri" w:hAnsi="Calibri" w:eastAsia="微软雅黑"/>
          <w:i/>
          <w:sz w:val="21"/>
        </w:rPr>
        <w:t>Revista Matemática Iberoamericana</w:t>
      </w:r>
      <w:r>
        <w:rPr>
          <w:rFonts w:ascii="Calibri" w:hAnsi="Calibri" w:eastAsia="微软雅黑"/>
          <w:sz w:val="21"/>
        </w:rPr>
        <w:t>, 14(2), 215–310.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演变来源</w:t>
      </w:r>
    </w:p>
    <w:p>
      <w:pPr>
        <w:pStyle w:val="ListBullet"/>
        <w:spacing w:after="40"/>
        <w:ind w:left="397"/>
      </w:pPr>
      <w:r>
        <w:rPr>
          <w:rFonts w:ascii="Calibri" w:hAnsi="Calibri" w:eastAsia="微软雅黑"/>
          <w:sz w:val="21"/>
        </w:rPr>
        <w:t>PACSP-ID 7.0.0（</w:t>
      </w:r>
      <w:r>
        <w:rPr>
          <w:rFonts w:ascii="Consolas" w:hAnsi="Consolas" w:eastAsia="Consolas"/>
          <w:sz w:val="20"/>
        </w:rPr>
        <w:t>docs/PACSP-ID-7.0.0-COMPLETE.md</w:t>
      </w:r>
      <w:r>
        <w:rPr>
          <w:rFonts w:ascii="Calibri" w:hAnsi="Calibri" w:eastAsia="微软雅黑"/>
          <w:sz w:val="21"/>
        </w:rPr>
        <w:t>），</w:t>
      </w:r>
    </w:p>
    <w:p>
      <w:pPr>
        <w:spacing w:after="120" w:line="276" w:lineRule="auto"/>
      </w:pPr>
      <w:r>
        <w:rPr>
          <w:rFonts w:ascii="Calibri" w:hAnsi="Calibri" w:eastAsia="微软雅黑"/>
          <w:sz w:val="21"/>
        </w:rPr>
        <w:t xml:space="preserve">预印本 DOI </w:t>
      </w:r>
      <w:r>
        <w:rPr>
          <w:rFonts w:ascii="Consolas" w:hAnsi="Consolas" w:eastAsia="Consolas"/>
          <w:sz w:val="20"/>
        </w:rPr>
        <w:t>10.5281/zenodo.22801604</w:t>
      </w:r>
      <w:r>
        <w:rPr>
          <w:rFonts w:ascii="Calibri" w:hAnsi="Calibri" w:eastAsia="微软雅黑"/>
          <w:sz w:val="21"/>
        </w:rPr>
        <w:t xml:space="preserve">，版本 DOI </w:t>
      </w:r>
      <w:r>
        <w:rPr>
          <w:rFonts w:ascii="Consolas" w:hAnsi="Consolas" w:eastAsia="Consolas"/>
          <w:sz w:val="20"/>
        </w:rPr>
        <w:t>10.5281/zenodo.23138930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76" w:lineRule="auto"/>
      </w:pPr>
      <w:r>
        <w:rPr>
          <w:rFonts w:ascii="Calibri" w:hAnsi="Calibri" w:eastAsia="微软雅黑"/>
          <w:b/>
          <w:sz w:val="21"/>
        </w:rPr>
        <w:t>PACSP-ID 内部文献表</w:t>
      </w:r>
      <w:r>
        <w:rPr>
          <w:rFonts w:ascii="Calibri" w:hAnsi="Calibri" w:eastAsia="微软雅黑"/>
          <w:sz w:val="21"/>
        </w:rPr>
        <w:t>（哲学、认知科学、密码学）见其 §参考文献，本文未重复。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